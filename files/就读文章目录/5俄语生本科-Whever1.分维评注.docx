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黑体" w:hAnsi="黑体" w:eastAsia="黑体"/>
          <w:b/>
          <w:i w:val="0"/>
          <w:color w:val="1F4E79"/>
          <w:sz w:val="20"/>
        </w:rPr>
        <w:t>就读文章  ·  分维评注副本</w:t>
      </w:r>
    </w:p>
    <w:p>
      <w:pPr>
        <w:spacing w:before="0" w:after="160" w:line="276" w:lineRule="auto"/>
        <w:jc w:val="center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32"/>
        </w:rPr>
        <w:t>俄语生本科-Whever1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作者：Whever　签名：京城苦难自闭小语种大学生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知乎问题：考上北京外国语大学是什么感觉？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谢邀 @彼岸花（界面邀请，已从正文剔除结构外的导航）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首次发布：2023-12-20 08:41（截图「发布于」）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编辑时间：未知（截图未显示编辑）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PDF 快照：2026-09-15 22:49 UTC（FireShot 元数据）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41 人赞同；评论区未收入正文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不知道大家怎么想到，可能就是围城吧，对我来说，进北外是我人生中最后悔的一件事情，学校不仅对未来毫无保证，而且放弃了大学探索自己的机会，全被无聊繁重的俄语学习占满，并且很清楚，毕业就再也不会再用，现在不过是在混日子罢了。</w:t>
      </w:r>
    </w:p>
    <w:p>
      <w:pPr>
        <w:spacing w:before="320" w:after="160" w:line="264" w:lineRule="auto"/>
        <w:pBdr>
          <w:bottom w:val="single" w:sz="12" w:space="4" w:color="8A4B12"/>
        </w:pBdr>
      </w:pPr>
      <w:r>
        <w:rPr>
          <w:rFonts w:ascii="黑体" w:hAnsi="黑体" w:eastAsia="黑体"/>
          <w:b/>
          <w:i w:val="0"/>
          <w:color w:val="1F4E79"/>
          <w:sz w:val="28"/>
        </w:rPr>
        <w:t>分维评注（副本加写，原文未改）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i w:val="0"/>
          <w:color w:val="212529"/>
          <w:sz w:val="22"/>
        </w:rPr>
        <w:t>作者用一段话评价北外俄语本科。下面按句子拆分论点。评论区只作背景，不写进原文。同题下另有 Mourad Bey 的第 1 篇，不要混成一个人。</w:t>
      </w:r>
    </w:p>
    <w:p>
      <w:pPr>
        <w:spacing w:before="160" w:after="80" w:line="276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1. 围城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分论点：</w:t>
      </w:r>
      <w:r>
        <w:rPr>
          <w:rFonts w:ascii="宋体" w:hAnsi="宋体" w:eastAsia="宋体"/>
          <w:b w:val="0"/>
          <w:i w:val="0"/>
          <w:color w:val="212529"/>
          <w:sz w:val="22"/>
        </w:rPr>
        <w:t>考上北外的感觉，可能就是围城：外面的人想进，里面的人想出。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支撑：</w:t>
      </w:r>
      <w:r>
        <w:rPr>
          <w:rFonts w:ascii="宋体" w:hAnsi="宋体" w:eastAsia="宋体"/>
          <w:b w:val="0"/>
          <w:i w:val="0"/>
          <w:color w:val="212529"/>
          <w:sz w:val="22"/>
        </w:rPr>
        <w:t>「不知道大家怎么想到，可能就是围城吧」。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理由：</w:t>
      </w:r>
      <w:r>
        <w:rPr>
          <w:rFonts w:ascii="宋体" w:hAnsi="宋体" w:eastAsia="宋体"/>
          <w:b w:val="0"/>
          <w:i w:val="0"/>
          <w:color w:val="212529"/>
          <w:sz w:val="22"/>
        </w:rPr>
        <w:t>先用比喻定调，后面的后悔都挂在这上面。没有展开别人怎么想。</w:t>
      </w:r>
    </w:p>
    <w:p>
      <w:pPr>
        <w:spacing w:before="160" w:after="80" w:line="276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2. 进北外是人生最后悔的事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分论点：</w:t>
      </w:r>
      <w:r>
        <w:rPr>
          <w:rFonts w:ascii="宋体" w:hAnsi="宋体" w:eastAsia="宋体"/>
          <w:b w:val="0"/>
          <w:i w:val="0"/>
          <w:color w:val="212529"/>
          <w:sz w:val="22"/>
        </w:rPr>
        <w:t>对作者来说，进北外是人生中最后悔的一件事。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支撑：</w:t>
      </w:r>
      <w:r>
        <w:rPr>
          <w:rFonts w:ascii="宋体" w:hAnsi="宋体" w:eastAsia="宋体"/>
          <w:b w:val="0"/>
          <w:i w:val="0"/>
          <w:color w:val="212529"/>
          <w:sz w:val="22"/>
        </w:rPr>
        <w:t>「进北外是我人生中最后悔的一件事情」。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理由：</w:t>
      </w:r>
      <w:r>
        <w:rPr>
          <w:rFonts w:ascii="宋体" w:hAnsi="宋体" w:eastAsia="宋体"/>
          <w:b w:val="0"/>
          <w:i w:val="0"/>
          <w:color w:val="212529"/>
          <w:sz w:val="22"/>
        </w:rPr>
        <w:t>强度很高，是第一人称总评，不是全校统计。</w:t>
      </w:r>
    </w:p>
    <w:p>
      <w:pPr>
        <w:spacing w:before="160" w:after="80" w:line="276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3. 学校对未来毫无保证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分论点：</w:t>
      </w:r>
      <w:r>
        <w:rPr>
          <w:rFonts w:ascii="宋体" w:hAnsi="宋体" w:eastAsia="宋体"/>
          <w:b w:val="0"/>
          <w:i w:val="0"/>
          <w:color w:val="212529"/>
          <w:sz w:val="22"/>
        </w:rPr>
        <w:t>学校给不了未来的保证。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支撑：</w:t>
      </w:r>
      <w:r>
        <w:rPr>
          <w:rFonts w:ascii="宋体" w:hAnsi="宋体" w:eastAsia="宋体"/>
          <w:b w:val="0"/>
          <w:i w:val="0"/>
          <w:color w:val="212529"/>
          <w:sz w:val="22"/>
        </w:rPr>
        <w:t>「学校不仅对未来毫无保证」。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理由：</w:t>
      </w:r>
      <w:r>
        <w:rPr>
          <w:rFonts w:ascii="宋体" w:hAnsi="宋体" w:eastAsia="宋体"/>
          <w:b w:val="0"/>
          <w:i w:val="0"/>
          <w:color w:val="212529"/>
          <w:sz w:val="22"/>
        </w:rPr>
        <w:t>没有写就业数字或去向。和作者后来写俄语毕业不用，是同一条线上的判断。</w:t>
      </w:r>
    </w:p>
    <w:p>
      <w:pPr>
        <w:spacing w:before="160" w:after="80" w:line="276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4. 俄语占满四年，放弃探索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分论点：</w:t>
      </w:r>
      <w:r>
        <w:rPr>
          <w:rFonts w:ascii="宋体" w:hAnsi="宋体" w:eastAsia="宋体"/>
          <w:b w:val="0"/>
          <w:i w:val="0"/>
          <w:color w:val="212529"/>
          <w:sz w:val="22"/>
        </w:rPr>
        <w:t>大学本该用来探索自己，却被无聊、繁重的俄语学习占满。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支撑：</w:t>
      </w:r>
      <w:r>
        <w:rPr>
          <w:rFonts w:ascii="宋体" w:hAnsi="宋体" w:eastAsia="宋体"/>
          <w:b w:val="0"/>
          <w:i w:val="0"/>
          <w:color w:val="212529"/>
          <w:sz w:val="22"/>
        </w:rPr>
        <w:t>「放弃了大学探索自己的机会，全被无聊繁重的俄语学习占满」。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理由：</w:t>
      </w:r>
      <w:r>
        <w:rPr>
          <w:rFonts w:ascii="宋体" w:hAnsi="宋体" w:eastAsia="宋体"/>
          <w:b w:val="0"/>
          <w:i w:val="0"/>
          <w:color w:val="212529"/>
          <w:sz w:val="22"/>
        </w:rPr>
        <w:t>这是最具体的就读体验。限定在俄语，不能直接外推到所有语种。</w:t>
      </w:r>
    </w:p>
    <w:p>
      <w:pPr>
        <w:spacing w:before="160" w:after="80" w:line="276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5. 毕业不用，现在混日子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分论点：</w:t>
      </w:r>
      <w:r>
        <w:rPr>
          <w:rFonts w:ascii="宋体" w:hAnsi="宋体" w:eastAsia="宋体"/>
          <w:b w:val="0"/>
          <w:i w:val="0"/>
          <w:color w:val="212529"/>
          <w:sz w:val="22"/>
        </w:rPr>
        <w:t>很清楚毕业后再也不会用俄语，现在只是混日子。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支撑：</w:t>
      </w:r>
      <w:r>
        <w:rPr>
          <w:rFonts w:ascii="宋体" w:hAnsi="宋体" w:eastAsia="宋体"/>
          <w:b w:val="0"/>
          <w:i w:val="0"/>
          <w:color w:val="212529"/>
          <w:sz w:val="22"/>
        </w:rPr>
        <w:t>「毕业就再也不会再用，现在不过是在混日子罢了」。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理由：</w:t>
      </w:r>
      <w:r>
        <w:rPr>
          <w:rFonts w:ascii="宋体" w:hAnsi="宋体" w:eastAsia="宋体"/>
          <w:b w:val="0"/>
          <w:i w:val="0"/>
          <w:color w:val="212529"/>
          <w:sz w:val="22"/>
        </w:rPr>
        <w:t>把课业痛苦收成无意义感。是心情也是专业判断，目录里不当「俄语无用」的证明。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i w:val="0"/>
          <w:color w:val="1F4E79"/>
          <w:sz w:val="26"/>
        </w:rPr>
        <w:t>分论点是否中肯</w:t>
      </w:r>
    </w:p>
    <w:p>
      <w:pPr>
        <w:spacing w:before="0" w:after="200" w:line="312" w:lineRule="auto"/>
      </w:pPr>
      <w:r>
        <w:rPr>
          <w:rFonts w:ascii="宋体" w:hAnsi="宋体" w:eastAsia="宋体"/>
          <w:b w:val="0"/>
          <w:i w:val="0"/>
          <w:color w:val="212529"/>
          <w:sz w:val="22"/>
        </w:rPr>
        <w:t>整体中肯程度：作为北外俄语本科的后悔短评，中等。场面具体（俄语占满、毕业不用），但「对未来毫无保证」「人生最后悔」是总括。作者签名是小语种大学生，和正文俄语一致。同题第 1 篇 Mourad Bey 写外院、开口训练和回乡骄傲，这篇更窄、更负，两篇不要合成「北外就读标准答案」。62 条评论未收入；里面既有「北外是语言天堂」也有追问保证，说明这篇把人分成两派。</w:t>
      </w:r>
    </w:p>
    <w:p>
      <w:pPr>
        <w:spacing w:before="160" w:after="80" w:line="264" w:lineRule="auto"/>
      </w:pPr>
      <w:r>
        <w:rPr>
          <w:rFonts w:ascii="黑体" w:hAnsi="黑体" w:eastAsia="黑体"/>
          <w:b/>
          <w:i w:val="0"/>
          <w:color w:val="1F4E79"/>
          <w:sz w:val="26"/>
        </w:rPr>
        <w:t>讨论留白（给读者自己写）</w:t>
      </w:r>
    </w:p>
    <w:p>
      <w:pPr>
        <w:spacing w:before="0" w:after="40" w:line="276" w:lineRule="auto"/>
      </w:pPr>
      <w:r>
        <w:rPr>
          <w:rFonts w:ascii="楷体" w:hAnsi="楷体" w:eastAsia="楷体"/>
          <w:b w:val="0"/>
          <w:i w:val="0"/>
          <w:color w:val="5F6368"/>
          <w:sz w:val="22"/>
        </w:rPr>
        <w:t>如果作者其实喜欢语言，「最后悔」还会不会成立？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276" w:lineRule="auto"/>
      </w:pPr>
      <w:r>
        <w:rPr>
          <w:rFonts w:ascii="楷体" w:hAnsi="楷体" w:eastAsia="楷体"/>
          <w:b w:val="0"/>
          <w:i w:val="0"/>
          <w:color w:val="5F6368"/>
          <w:sz w:val="22"/>
        </w:rPr>
        <w:t>「毕业不用俄语」是专业问题，还是个人规划问题？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276" w:lineRule="auto"/>
      </w:pPr>
      <w:r>
        <w:rPr>
          <w:rFonts w:ascii="楷体" w:hAnsi="楷体" w:eastAsia="楷体"/>
          <w:b w:val="0"/>
          <w:i w:val="0"/>
          <w:color w:val="5F6368"/>
          <w:sz w:val="22"/>
        </w:rPr>
        <w:t>和 Mourad Bey 那篇对着看，你站哪一段？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240" w:after="0" w:line="276" w:lineRule="auto"/>
        <w:pBdr>
          <w:bottom w:val="single" w:sz="8" w:space="4" w:color="D6DEE8"/>
        </w:pBdr>
      </w:pPr>
      <w:r>
        <w:rPr>
          <w:rFonts w:ascii="黑体" w:hAnsi="黑体" w:eastAsia="黑体"/>
          <w:b/>
          <w:i w:val="0"/>
          <w:color w:val="1F4E79"/>
          <w:sz w:val="20"/>
        </w:rPr>
        <w:t>知乎原文：</w:t>
      </w:r>
      <w:r>
        <w:rPr>
          <w:rFonts w:ascii="宋体" w:hAnsi="宋体" w:eastAsia="宋体"/>
          <w:b w:val="0"/>
          <w:i w:val="0"/>
          <w:color w:val="2E74B5"/>
          <w:sz w:val="20"/>
        </w:rPr>
        <w:t>https://www.zhihu.com/question/64391382/answer/3331909814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俄语生本科-Whever1（分维评注）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