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黑体" w:hAnsi="黑体" w:eastAsia="黑体"/>
          <w:b/>
          <w:i w:val="0"/>
          <w:color w:val="1F4E79"/>
          <w:sz w:val="20"/>
        </w:rPr>
        <w:t>就读文章  ·  原文转写</w:t>
      </w:r>
    </w:p>
    <w:p>
      <w:pPr>
        <w:spacing w:before="0" w:after="160" w:line="276" w:lineRule="auto"/>
        <w:jc w:val="center"/>
        <w:pBdr>
          <w:bottom w:val="single" w:sz="12" w:space="4" w:color="1F4E79"/>
        </w:pBdr>
      </w:pPr>
      <w:r>
        <w:rPr>
          <w:rFonts w:ascii="黑体" w:hAnsi="黑体" w:eastAsia="黑体"/>
          <w:b/>
          <w:i w:val="0"/>
          <w:color w:val="1F4E79"/>
          <w:sz w:val="32"/>
        </w:rPr>
        <w:t>俄语生本科-Whever1</w:t>
      </w:r>
    </w:p>
    <w:p>
      <w:pPr>
        <w:spacing w:before="0" w:after="40" w:line="276" w:lineRule="auto"/>
        <w:jc w:val="center"/>
      </w:pPr>
      <w:r>
        <w:rPr>
          <w:rFonts w:ascii="宋体" w:hAnsi="宋体" w:eastAsia="宋体"/>
          <w:b w:val="0"/>
          <w:i w:val="0"/>
          <w:color w:val="5F6368"/>
          <w:sz w:val="18"/>
        </w:rPr>
        <w:t>作者：Whever　签名：京城苦难自闭小语种大学生</w:t>
      </w:r>
    </w:p>
    <w:p>
      <w:pPr>
        <w:spacing w:before="0" w:after="40" w:line="276" w:lineRule="auto"/>
        <w:jc w:val="center"/>
      </w:pPr>
      <w:r>
        <w:rPr>
          <w:rFonts w:ascii="宋体" w:hAnsi="宋体" w:eastAsia="宋体"/>
          <w:b w:val="0"/>
          <w:i w:val="0"/>
          <w:color w:val="5F6368"/>
          <w:sz w:val="18"/>
        </w:rPr>
        <w:t>知乎问题：考上北京外国语大学是什么感觉？</w:t>
      </w:r>
    </w:p>
    <w:p>
      <w:pPr>
        <w:spacing w:before="0" w:after="40" w:line="276" w:lineRule="auto"/>
        <w:jc w:val="center"/>
      </w:pPr>
      <w:r>
        <w:rPr>
          <w:rFonts w:ascii="宋体" w:hAnsi="宋体" w:eastAsia="宋体"/>
          <w:b w:val="0"/>
          <w:i w:val="0"/>
          <w:color w:val="5F6368"/>
          <w:sz w:val="18"/>
        </w:rPr>
        <w:t>谢邀 @彼岸花（界面邀请，已从正文剔除结构外的导航）</w:t>
      </w:r>
    </w:p>
    <w:p>
      <w:pPr>
        <w:spacing w:before="0" w:after="40" w:line="276" w:lineRule="auto"/>
        <w:jc w:val="center"/>
      </w:pPr>
      <w:r>
        <w:rPr>
          <w:rFonts w:ascii="宋体" w:hAnsi="宋体" w:eastAsia="宋体"/>
          <w:b w:val="0"/>
          <w:i w:val="0"/>
          <w:color w:val="5F6368"/>
          <w:sz w:val="18"/>
        </w:rPr>
        <w:t>首次发布：2023-12-20 08:41（截图「发布于」）</w:t>
      </w:r>
    </w:p>
    <w:p>
      <w:pPr>
        <w:spacing w:before="0" w:after="40" w:line="276" w:lineRule="auto"/>
        <w:jc w:val="center"/>
      </w:pPr>
      <w:r>
        <w:rPr>
          <w:rFonts w:ascii="宋体" w:hAnsi="宋体" w:eastAsia="宋体"/>
          <w:b w:val="0"/>
          <w:i w:val="0"/>
          <w:color w:val="5F6368"/>
          <w:sz w:val="18"/>
        </w:rPr>
        <w:t>编辑时间：未知（截图未显示编辑）</w:t>
      </w:r>
    </w:p>
    <w:p>
      <w:pPr>
        <w:spacing w:before="0" w:after="40" w:line="276" w:lineRule="auto"/>
        <w:jc w:val="center"/>
      </w:pPr>
      <w:r>
        <w:rPr>
          <w:rFonts w:ascii="宋体" w:hAnsi="宋体" w:eastAsia="宋体"/>
          <w:b w:val="0"/>
          <w:i w:val="0"/>
          <w:color w:val="5F6368"/>
          <w:sz w:val="18"/>
        </w:rPr>
        <w:t>PDF 快照：2026-09-15 22:49 UTC（FireShot 元数据）</w:t>
      </w:r>
    </w:p>
    <w:p>
      <w:pPr>
        <w:spacing w:before="0" w:after="40" w:line="276" w:lineRule="auto"/>
        <w:jc w:val="center"/>
      </w:pPr>
      <w:r>
        <w:rPr>
          <w:rFonts w:ascii="宋体" w:hAnsi="宋体" w:eastAsia="宋体"/>
          <w:b w:val="0"/>
          <w:i w:val="0"/>
          <w:color w:val="5F6368"/>
          <w:sz w:val="18"/>
        </w:rPr>
        <w:t>41 人赞同；评论区未收入正文</w:t>
      </w:r>
    </w:p>
    <w:p>
      <w:pPr>
        <w:spacing w:before="0" w:after="160" w:line="324" w:lineRule="auto"/>
        <w:ind w:firstLine="440"/>
      </w:pPr>
      <w:r>
        <w:rPr>
          <w:rFonts w:ascii="宋体" w:hAnsi="宋体" w:eastAsia="宋体"/>
          <w:b w:val="0"/>
          <w:i w:val="0"/>
          <w:color w:val="212529"/>
          <w:sz w:val="24"/>
        </w:rPr>
        <w:t>不知道大家怎么想到，可能就是围城吧，对我来说，进北外是我人生中最后悔的一件事情，学校不仅对未来毫无保证，而且放弃了大学探索自己的机会，全被无聊繁重的俄语学习占满，并且很清楚，毕业就再也不会再用，现在不过是在混日子罢了。</w:t>
      </w:r>
    </w:p>
    <w:p>
      <w:pPr>
        <w:spacing w:before="240" w:after="0" w:line="276" w:lineRule="auto"/>
        <w:pBdr>
          <w:bottom w:val="single" w:sz="8" w:space="4" w:color="D6DEE8"/>
        </w:pBdr>
      </w:pPr>
      <w:r>
        <w:rPr>
          <w:rFonts w:ascii="黑体" w:hAnsi="黑体" w:eastAsia="黑体"/>
          <w:b/>
          <w:i w:val="0"/>
          <w:color w:val="1F4E79"/>
          <w:sz w:val="20"/>
        </w:rPr>
        <w:t>知乎原文：</w:t>
      </w:r>
      <w:r>
        <w:rPr>
          <w:rFonts w:ascii="宋体" w:hAnsi="宋体" w:eastAsia="宋体"/>
          <w:b w:val="0"/>
          <w:i w:val="0"/>
          <w:color w:val="2E74B5"/>
          <w:sz w:val="20"/>
        </w:rPr>
        <w:t>https://www.zhihu.com/question/64391382/answer/3331909814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俄语生本科-Whever1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