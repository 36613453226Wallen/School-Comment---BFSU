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分维评注副本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国关推荐-Whever2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作者：Whever　签名：京城苦难自闭小语种大学生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知乎问题：北外的俄语和汉教选哪一个？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首次发布：2023-04-25 19:08（截图「发布于」）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22:50 UTC（FireShot 元数据）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2 人赞同；评论区未收入正文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截图下半截另有一条「男孩在追求我……」的折叠回答，已剔除，不并入本篇。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请自来，最优解就是去国关，那里是一个可以养老的地方，爱学的人学，不爱学的人就做去做自己的事，要记住，在大学最重要的事情就是时间，你有时间你就可以干你想干的事情，哪怕那个专业不让你喜欢，如果他能给你很多的时间的话，也值得一选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俄语和汉教你选了以后，基本上没有你自己属于你自己的时间了，他会不停的折磨你，按照哪个学科空闲时间更多为第一原则来选，爱好什么的都放在其次，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真心的建议你千万不要考虑俄语，反正别选就对了。</w:t>
      </w:r>
    </w:p>
    <w:p>
      <w:pPr>
        <w:spacing w:before="320" w:after="160" w:line="264" w:lineRule="auto"/>
        <w:pBdr>
          <w:bottom w:val="single" w:sz="12" w:space="4" w:color="8A4B12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分维评注（副本加写，原文未改）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提问是俄语还是汉教，作者却先推荐国关，再把俄语、汉教一起判成没时间，最后点名别选俄语。评论区和截图里另一条回答都不进原文。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最优解：去国关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别在俄语/汉教里纠结，最优解是国际关系；国关可以「养老」，爱学的人学，不爱学的人去做自己的事。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「最优解就是去国关，那里是一个可以养老的地方」。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直接改题。国关是否真闲，没有课表。这是作者的时间观，不是学院介绍。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大学最重要的是时间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有时间就能干想干的事；专业哪怕不喜欢，只要给时间，也值得选。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「在大学最重要的事情就是时间」；「哪怕那个专业不让你喜欢，如果他能给你很多的时间的话，也值得一选」。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把选专业收成选闲忙。标准清楚，也把兴趣放到后面。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3. 俄语和汉教都没自己的时间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这两个一选，就几乎没有属于自己的时间，会不停折磨你。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「俄语和汉教你选了以后，基本上没有你自己属于你自己的时间了，他会不停的折磨你」。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把汉教和俄语捆在一起。作者是俄语生，汉教那半句是外推。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4. 第一原则：谁更闲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按空闲时间多少来选，爱好放在其次。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「按照哪个学科空闲时间更多为第一原则来选，爱好什么的都放在其次」。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和上一段同一逻辑。对想「选热爱」的人是反建议。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5. 千万不要考虑俄语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真心建议不要考虑俄语，别选就对了。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「真心的建议你千万不要考虑俄语，反正别选就对了」。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劝退，不是比较报告。和第 5 篇「进北外最后悔、俄语占满」一致。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分论点是否中肯</w:t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整体中肯程度：作为俄语在读生的劝退帖，中等；作为「俄语 vs 汉教」的平衡比较，偏了。时间标准前后一致，也解释得通为什么他要推荐国关。「国关养老」、汉教同样没时间，都没有课表或学分对照，只能当一家之言。结尾「千万别选俄语」是立场。2 个赞说明传播不广，不代表没人共鸣。同页另一条情感问答已去掉。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讨论留白（给读者自己写）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如果有人就是喜欢俄语，这篇的「时间第一」还够不够用？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汉教和俄语真的一样忙吗，还是作者没上过汉教？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「国关养老」你听说过反例吗？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https://www.zhihu.com/question/597450083/answer/3000551110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国关推荐-Whever2（分维评注）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