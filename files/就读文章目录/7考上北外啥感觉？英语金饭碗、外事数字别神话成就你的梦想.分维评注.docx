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分维评注副本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考上北外啥感觉？英语金饭碗、外事数字别神话成就你的梦想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作者：成就你的梦想　签名：有需求的朋友欢迎直接点付费咨询即可。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知乎问题：考上北京外国语大学是什么感觉？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7 人赞同该回答（界面数字，已从正文剔除）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首次发布：2026-01-28 08:38 · 湖北（截图页脚「发布于」）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编辑时间：未知（截图未另标「编辑于」）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快照：2026-09-16 01:45 UTC（FireShot 元数据 CreationDate D:20260916014518Z）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问题页显示「查看全部 32 个回答」；知乎 URL 未随截图提供，不补造。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正文来自 FireShot 整页截图转写。页面上的「⁺」是知乎词条链接，已去掉。导航、私信数、关注按钮、送礼物未收入。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今天咱们说的是北京外国语大学。一说外语，现在网上一堆喷子都在骂这个专业：专业不行啦，这是个工具性学科，人工智能的冲击啦等等。其实外语这个专业，尤其是英语，那就是捧着金饭碗在干要饭的活——这专业还不好吗？关键看你学校行不行。学校只要足够好，这个专业绝对没问题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说起外国语大学，咱们国家有这么几所外语类院校很强：北京外国语大学、上海外国语大学、广东外语外贸大学、四川外国语大学、大连外国语大学、西安外国语大学、天津外国语大学、北京第二外国语学院，还有北京语言大学，这些都是很好的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只要考到这样的学校的外语专业，尤其是英语，你根本不用担心未来到底做什么。咱们所有文科专业里，分数够的话，这几个学校绝对是很好很好的选择。不要说外语没法学，只是你不知道外语到底怎么学、未来怎么发展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比如北京外国语大学（211院校），这个学校分数在600到640分之间，而它的就业比电子科技、电子信息、自动化甚至人工智能都要好，因为它的就业实在是太特殊了。咱们来了解一下这个学校。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京外国语大学是一所又红又专的学校。它的前身可以追溯到1941年的延安抗大第三大队俄语大队。如果再往上追溯，当时在江西瑞金成立的抗大到了延安后，第三大队随着战争形势的发展，逐渐增加了英语专业，后来改名为延安外国语学校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随着解放战争的推进，这个学校原本计划迁到东北，但到了张家口就停下来了，后来与华北联合大学合并。华北联合大学又和北方大学合并（这两所学校与中国人民大学、北京理工大学都有很深的渊源）。1949年建国后，学校迁到北京，合并了北京的俄语学校、外语学校等，组建了北京外国语学院，这就是它的前身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在60年代，学校曾短暂离开北京，但很快又回来了。那时候它的语种就已经非常齐全了，因为学校的定位就是为国家的革命建设、外交事业培养人才——包括英语人才、外交人才、外事人才等。当时这个学校在国内绝对是龙头，毕业生都是紧缺人才，各行各业最拔尖的英语教学、外交人才、专业研究都离不开这所学校。外语本身就不容易学，需要天赋和大量努力，相当于重新编写表达代码。所以北外的英语专业一直是王牌中的王牌，其他专业无法与之抗衡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恢复高考后，学校发展非常快，很快成为国家批准的语种最全的外语类最高学府。那时候它的分数曾经一度比肩北大——北大的西语系厉害，但北外也不差，单论英语甚至比北大更强。90年代，学校更名为北京外国语大学，并很快成为211高校。作为纯文科院校，它的保研比例达到30%以上，到2026年可能达到35%以上，这对文科同学升学来说是个福音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讲到北外，就不得不提外语专业的遴选——这是就业的最佳选择之一。北外是外交部招人的主要生源地，许多外交官、参赞、驻外大使都毕业于这里。只要你是北外的学生，大一大二好好学习，小语种专业大二开始、外语专业大三开始就有机会参加遴选考试。考试内容包括公务员考试（行测，考察数理、言语表达、逻辑思维等）、英语综合考试（听说读写）、政治考试（国内政治理论体系掌握情况），最后还有面试（演讲、情景问答）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通过后，大四时外交部会公派你去对应国家留学一年，学费几乎全包。这一年是为你未来作为大使馆工作人员做准备，相当于半只脚已经踏进外交部。这样的机会，哪个学校能比？如果你想进体制内，尤其是层级较高的部门，北外绝对是极好的选择。留学回来后通过验收考核，就能正式进入外交部。能做到这一点，北外的价值就足以让所有院校折服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此外，北外的保研率30%多，加上遴选和考研，升学就业情况在全国都属于前列。这些年总有人说外语不行了，但北外培养了多少人才？外交部的发言人傅莹、崔天凯都是这里毕业的。现在有些人张牙舞爪地说“外语不要学”“学外语没未来”，可他们真的学过外语吗？外语专业不背这个锅！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至今，外交部的部长、副部长级别官员中，北外毕业的上百位；联合国总部的高级翻译官一多半来自北外；驻外大使400多人、参赞2000多人来自这里；新华社驻外记者三分之二毕业于北外——这样的就业还担心吗？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所以，北外的英语专业绝对值得选择，它是国际顶尖人才的培养基地，而不仅仅是国内顶尖。别再担心英语专业行不行，关键是你行不行。</w:t>
      </w:r>
    </w:p>
    <w:p>
      <w:pPr>
        <w:spacing w:before="320" w:after="160" w:line="264" w:lineRule="auto"/>
        <w:pBdr>
          <w:bottom w:val="single" w:sz="12" w:space="4" w:color="8A4B12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分维评注（副本加写，原文未改）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作者签名是付费咨询，不是北外在读生自述。同题下已有 Mourad Bey（第1篇）和 Whever 俄语生（第5篇），这篇更像招生话术：先骂网上喷外语的人，再把北外英语写成金饭碗和外事直通车。下面按论点拆，数字和校史只当文中说法，不当现行统计。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1. 外语不行？关键是学校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网上骂外语是工具学科、怕人工智能；作者认为英语是金饭碗，差的是学校不是专业。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「捧着金饭碗在干要饭的活」；「关键看你学校行不行」。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把专业评价收成择校。没有写自己在北外上过什么课。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2. 外语类院校名单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北外、上外、广外、川外、大外、西外、天外、北二外、北语都很好；考上这类学校的外语尤其是英语，不必担心做什么。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文中一串校名；「你根本不用担心未来到底做什么」。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把九所外语院校捆在一起。层次差很大，不能从名单推出就业无忧。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3. 600–640 分，就业压过工科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北外分数大约 600 到 640；就业比电子科技、电子信息、自动化甚至人工智能更好，因为就业特殊。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「就业比电子科技、电子信息、自动化甚至人工智能都要好」。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分数因省因年而异。就业「压过人工智能」没有对照数据，是推销句。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4. 又红又专的校史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从延安抗大俄语大队讲到张家口、华北联大、1949 年北京外国语学院，再讲 60 年代短离北京。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「前身可以追溯到1941年的延安抗大第三大队俄语大队」。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校史骨架和公开叙述接近，细节（瑞金、人大/北理工渊源）没有出处。用来给后文「外事摇篮」铺垫。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5. 英语是王牌中的王牌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外语难学，像重新写表达代码；北外英语无法被其他专业抗衡。恢复高考后语种最全，分数一度比肩北大，单论英语甚至更强。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「北外的英语专业一直是王牌中的王牌」；「单论英语甚至比北大更强」。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「比肩北大」是口碑，不是录取线对照。把全校其他专业压下去，和国商、国关、高翻的实际分流不符。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6. 保研 30%，2026 或到 35%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纯文科院校保研 30% 以上，到 2026 年可能 35% 以上，对文科升学是福音。后文又写保研率 30% 多。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「保研比例达到30%以上，到2026年可能达到35%以上」。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「可能」是预测。学校整体推免率和英语学院、各专业并不相同。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7. 外交部遴选：大二/大三就能考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北外是外交部主要生源；小语种大二、外语大三可参加遴选；过了大四公派留学一年，回来考核进外交部。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「相当于半只脚已经踏进外交部」；「学费几乎全包」。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外事选拔真实存在，但名额、年级、是否「几乎全包」逐年变。把「北外学生」写成默认通道，漏掉绝大多数进不去的人。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8. 校友名单和就业数字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傅莹、崔天凯是北外毕业；部长副部长级上百；联合国高翻一多半；大使 400 多、参赞 2000 多；新华社驻外记者三分之二。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「外交部的发言人傅莹、崔天凯都是这里毕业的」；后文一串比例。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傅莹曾任发言人，崔天凯是驻美大使不是发言人，两个职务捆在一句里已经滑。大使/参赞/记者比例像宣传口径，文中无年份、无出处。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9. 收束：关键是你行不行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英语专业绝对值得选，是国际顶尖人才培养基地；别再问专业行不行，问自己行不行。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结尾两句。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把风险从学校和专业推回考生个人。和开篇「学校足够好就没问题」稍有拧。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分论点是否中肯</w:t>
      </w:r>
    </w:p>
    <w:p>
      <w:pPr>
        <w:spacing w:before="0" w:after="200" w:line="312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整体中肯程度：作为付费咨询号的北外英语推销稿，低到中等；作为「考上北外是什么感觉」的就读体验，弱。校史骨架能对上公开叙述；遴选、保研、外事校友是北外常见话术，但数字、职务和「就业压过人工智能」都没有出处。作者没有写宿舍、课表、同辈压力或自己的年级专业，和 Mourad Bey、Whever、英院 Insight 那些第一人称不是一类材料。7 个赞、32 个回答是界面数字。知乎链接未提供，不补造。同题第 1 篇写校园土、开口训练，第 5 篇写俄语占满、人生最后悔，这篇写金饭碗——三篇不要合成标准答案。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讨论留白（给读者自己写）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如果把「大使 400、参赞 2000」改成「极少数人进外事」，这篇还能不能劝人报英语？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作者是付费咨询，不是在读生。这改变你对「金饭碗」的信任了吗？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和第 5 篇 Whever「进北外最后悔」对着看，你站哪一段？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未随截图提供。问题：考上北京外国语大学是什么感觉？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考上北外啥感觉？英语金饭碗、外事数字别神话成就你的梦想（分维评注）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