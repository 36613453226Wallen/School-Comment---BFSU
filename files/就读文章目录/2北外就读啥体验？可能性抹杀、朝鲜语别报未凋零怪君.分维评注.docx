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分维评注副本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北外就读啥体验？可能性抹杀、朝鲜语别报未凋零怪君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作者：未凋零怪君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知乎问题：北京外国语大学就读是怎样体验？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编辑于：2026-09-10 19:43 · 北京（截图页脚）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首次发布：未知（截图只显示编辑时间，不补造）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11:29 UTC（FireShot 元数据）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171 人赞同（界面数字，已从正文剔除）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本回答仅代表亚洲学院朝鲜语专业，也许其他的专业就读体验很好吧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自从去年综评面试第一天到北外已经一年了，当年的我也通过知乎等平台不断的搜索这个学校怎么样，如今也终于能够写下自己的感受了。</w:t>
      </w:r>
    </w:p>
    <w:p>
      <w:pPr>
        <w:spacing w:before="200" w:after="16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北外给我最大的感受在于对可能性的抹杀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只适合那些意向特别特别特别明确，且通过一定途径验证了自己意向的坚定性与天赋的人报考，除此以外不推荐任何人报考这所学校，如果不是因为一些专业相关的特殊原因，给我再来一次的机会我绝对不会选择这个学校。（本人当年放弃了西交，厦大来的你外，再来一次我哪怕去上外都不会来）永远永远不要高估自己对任何东西的热爱，永远不要高估他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学校（清北除外）给你带来的title都是虚的，能够进入体制内的终究是少数中的少数，当你真正放到市场化就业的时候，你才会发现（除非面试官是这个学校的），北外和上外几乎没有差距，倒不如说上外由于地理优势好反而能有点优势，作为一个小语种学生，面试官眼里北外，上外，对外经贸等等是在同一档（也许一些强大对双非也在这档）不要妄想这个title会给你带来任何的优势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至于对于可能性的抹杀，则在于糟糕的课程安排和设计（注意是课程安排和设计，与授课老师无关，部分老师还是很好的，当然也有坏的）从入学之初便不断强调你们是xxx方向的，你们以后一定要去做xxx，所以现在就要做好准备（这个xxx是学术研究向的，我不明白一个专业将近40个人，最后能有几个人配做学术研究，大部分不还是市场化就业吗）安排的课程无用不说，部分课程十分古老（说的就是你Access+）与市场脱节十分严重就算了，老师还意识不到这一点，导致市场所需要的能力，你外培养了0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很难想象作为被ai影响最深的专业之一，居然在课程设计上完全与ai无关，甚至全校都没有ai相关的选修课，在专业课上老师要么对ai闭口不提，要么让我们用豆包改作业（这个豆包真的太难绷了）导致专业内绝大部分的学生对于ai的认知还停留在豆包这种对话式ai+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最难以理解的是都2026年，居然还有学校将实习视为洪水猛兽，目前的就业形式懂得都懂，没有实习在秋招是什么结果就不说了，而你外依旧保留暑假小学期与大二军训，同时大三甚至大四都一直有专业课的安排（我看到大四下还要上专业课我人都傻了）这就直接导致在学期内实习基本不可能，除非你能找到每周出勤两到三天的神仙公司（如果真的找到了记得@我，我也要去）而假期实习不仅要透支自己的假期，更要和其他二三线城市的好院校的同学竞争，那你北外在北京三环的地理优势的意义在哪呢，方便去买隔壁的绿色鸭腿吗？（翘课实习，请代课就别想了，小班教学，少一个都很明显，老师几乎认识专业内的所有学生，你跟老师求情也只会给你最官方的回答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最后聊聊你外引以为傲的人文关怀和官僚主义，给树织个毛衣，安个眼睛，摆点花花草草不叫人文关怀，真正为学生着想，打心眼里把学生当做独立的个体，而不是就业率或者其他率的数值，校外人员进校偷衣服的时候的人文关怀呢，被当成魏公村溜娃公园的时候的人文关怀呢，周末早上七八点彩排影响学生休息的时候的人文关怀呢，行政老师踢皮球，说什么都不让做，做不到，官僚主义尽显的人文关怀呢，让学生在10平米的宿舍后背贴后背，cosKappa，校园网30一个月卡得要死的时候的人文关怀呢，这还只是列举了一个学期的事情，若待满四年不知道会见证什么神奇生物（魏公村地铁站D口的某位没关系，我等你的老师点了个赞）宿舍的逆天舍友是一直都有的，不如说北外就是喜欢招这些逆天的人，换宿舍是不存在的，堵嘴是一定要有的，那我还能说什么呢，这篇文章又能存活多久呢。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还有很多老生常谈的事情，如：食堂，优绩主义，精致利己，已经懒得再提了，想要了解的可以去别的帖子细看，就先写到这里吧，以后有机会会来补充的，最后提醒各位不要报考朝鲜语！宁愿选择提前批不接受调剂也不要选！</w:t>
      </w:r>
    </w:p>
    <w:p>
      <w:pPr>
        <w:spacing w:before="200" w:after="16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6"/>
        </w:rPr>
        <w:t>2026.9.10更新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北外确实没有想象中的那么好，但是大部分专业课老师都是很好的，这点我在之前的回答也没有否认，希望这篇回答不要影响到很好的授课老师，我真的很喜欢很多老师</w:t>
      </w:r>
    </w:p>
    <w:p>
      <w:pPr>
        <w:spacing w:before="320" w:after="160" w:line="264" w:lineRule="auto"/>
        <w:pBdr>
          <w:bottom w:val="single" w:sz="12" w:space="4" w:color="8A4B12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分维评注（副本加写，原文未改）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作者大约从 8 个方面评价北外，但反复声明只代表亚洲学院朝鲜语。下面每条先写分论点，再写支撑句和理由，最后单独看中肯程度。这是整理，不是替作者改口。原文里的「你外」、小写 ai、Access+ 都按截图保留。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1. 开篇限定范围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只代表亚洲学院朝鲜语，并预留「别的专业也许很好」。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「本回答仅代表亚洲学院朝鲜语专业，也许其他的专业就读体验很好吧」。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先把外推范围收窄，后面再骂「你外」，读的时候要记得这层括号。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2. 可能性抹杀与再选后悔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北外只适合意向极其明确、并验证过坚定性和天赋的人；否则不推荐。再选一次连上外都不来北外。不要高估热爱。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「给我再来一次的机会我绝对不会选择这个学校」；「放弃了西交，厦大来的你外」；「永远永远不要高估自己对任何东西的热爱」。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这是全文总评。强度很高，但是第一人称后悔，不是录取数据。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3. title 在市场化就业里虚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清北除外，学校 title 虚；体制内是少数；市场化就业里北外和上外几乎没差距，上外地理或更好；小语种里北外/上外/对外经贸同一档。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「学校（清北除外）给你带来的title都是虚的」；「北外和上外几乎没有差距」；「不要妄想这个title会给你带来任何的优势」。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有就业场景（面试官、小语种档次），没有出处。「一些强大对双非也在这档」是压缩口语，不能当分类标准。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4. 课程：学术导向、Access+、就业能力为零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可能性被抹杀，是因为课程安排和设计糟糕，不是因为所有老师都差。入学就定学术 xxx 方向；近 40 人专业多数市场化就业；课无用且古老（点名 Access+）；市场要的能力北外培养了 0。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「注意是课程安排和设计，与授课老师无关」；「说的就是你Access+」；「你外培养了0」。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这是最可核对的就读细节。Access+、学术口令、班额都具体。培养了 0 是情绪总评。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5. 无 AI、豆包改作业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朝鲜语被 AI 冲击大，课程完全无 AI；全校无 AI 选修；老师闭口或用豆包改作业；学生对 AI 停留在对话式豆包。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「被ai影响最深的专业之一」；「全校都没有ai相关的选修课」；「用豆包改作业」。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2026 年写的现场吐槽，信息新。是否「全校没有」需要别的材料核对，这里只当作者见闻。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6. 实习被挡：小学期、军训、大四专业课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学校仍把实习当洪水猛兽；暑假小学期+大二军训；大四下还有专业课；学期内实习几乎不可能；假期还要和二三线好学校抢；三环优势被讽成买隔壁绿色鸭腿。小班逃课/代课行不通。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「大四下还要上专业课我人都傻了」；「方便去买隔壁的绿色鸭腿吗？」；「翘课实习，请代课就别想了」。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课表结构、实习冲突写得很具体。绿色鸭腿是魏公村玩笑，不是地理结论。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7. 人文关怀 vs 官僚、宿舍与堵嘴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给树织毛衣、安眼睛、摆花不是关怀。点名偷衣服、魏公村溜娃、周末早彩排、行政踢皮球、10㎡宿舍后背贴后背 cosKappa、校园网 30 一个月。换宿舍不存在，堵嘴一定有。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一串「……的人文关怀呢」；「堵嘴是一定要有的，那我还能说什么呢，这篇文章又能存活多久呢」。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生活槽点可核对，也带火药。「招这些逆天的人」是泄愤，不当生源结论。地铁 D 口那句像在点某个账号，转写保留，不解释成事实。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8. 不要报考朝鲜语，以及给老师留余地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结尾劝退朝鲜语，宁选提前批也不接受调剂。9 月 10 日更新强调：学校没那么好，但大部分专业课老师很好，希望别伤到老师。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「最后提醒各位不要报考朝鲜语！」；「希望这篇回答不要影响到很好的授课老师」。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劝退是立场，不是录取建议书。更新段把「课」和「老师」拆开，和前文「与授课老师无关」一致，这点中肯。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分论点是否中肯</w:t>
      </w:r>
    </w:p>
    <w:p>
      <w:pPr>
        <w:spacing w:before="0" w:after="200" w:line="312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整体中肯程度：作为「朝鲜语一年级综评生」的怒贴，中等偏上；作为全校总评，外推过猛。开篇限定、课程/实习/小学期/军训/小班、宿舍网费、更新段给老师留余地，都有可核对的细节。title 虚、北外上外同一档、培养了 0、全校没有 AI 选修，是观感，目录里不当统计事实。「不要报考朝鲜语」是劝退，不是专业评估报告。「你外」是作者对北外的讽刺叫法，转写不改成「北外」。截图是整页图片，个别短语（如「一些强大对双非也在这档」、地铁 D 口点赞那句）按所见字形保留。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讨论留白（给读者自己写）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如果只看朝鲜语，哪几条最像课表事实？哪几条只是心情？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「与授课老师无关」和结尾「很喜欢很多老师」，能不能同时成立？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实习、AI、title 这三件，你想反驳、补充，还是换一个专业对照？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https://www.zhihu.com/question/308130958/answer/2048414048543306786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北外就读啥体验？可能性抹杀、朝鲜语别报未凋零怪君（分维评注）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