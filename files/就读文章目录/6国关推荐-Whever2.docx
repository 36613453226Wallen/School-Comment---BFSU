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黑体" w:hAnsi="黑体" w:eastAsia="黑体"/>
          <w:b/>
          <w:i w:val="0"/>
          <w:color w:val="1F4E79"/>
          <w:sz w:val="20"/>
        </w:rPr>
        <w:t>就读文章  ·  原文转写</w:t>
      </w:r>
    </w:p>
    <w:p>
      <w:pPr>
        <w:spacing w:before="0" w:after="160" w:line="276" w:lineRule="auto"/>
        <w:jc w:val="center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国关推荐-Whever2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作者：Whever　签名：京城苦难自闭小语种大学生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知乎问题：北外的俄语和汉教选哪一个？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首次发布：2023-04-25 19:08（截图「发布于」）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编辑时间：未知（截图未显示编辑）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PDF 快照：2026-09-15 22:50 UTC（FireShot 元数据）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2 人赞同；评论区未收入正文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截图下半截另有一条「男孩在追求我……」的折叠回答，已剔除，不并入本篇。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不请自来，最优解就是去国关，那里是一个可以养老的地方，爱学的人学，不爱学的人就做去做自己的事，要记住，在大学最重要的事情就是时间，你有时间你就可以干你想干的事情，哪怕那个专业不让你喜欢，如果他能给你很多的时间的话，也值得一选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俄语和汉教你选了以后，基本上没有你自己属于你自己的时间了，他会不停的折磨你，按照哪个学科空闲时间更多为第一原则来选，爱好什么的都放在其次，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真心的建议你千万不要考虑俄语，反正别选就对了。</w:t>
      </w:r>
    </w:p>
    <w:p>
      <w:pPr>
        <w:spacing w:before="240" w:after="0" w:line="276" w:lineRule="auto"/>
        <w:pBdr>
          <w:bottom w:val="single" w:sz="8" w:space="4" w:color="D6DEE8"/>
        </w:pBdr>
      </w:pPr>
      <w:r>
        <w:rPr>
          <w:rFonts w:ascii="黑体" w:hAnsi="黑体" w:eastAsia="黑体"/>
          <w:b/>
          <w:i w:val="0"/>
          <w:color w:val="1F4E79"/>
          <w:sz w:val="20"/>
        </w:rPr>
        <w:t>知乎原文：</w:t>
      </w:r>
      <w:r>
        <w:rPr>
          <w:rFonts w:ascii="宋体" w:hAnsi="宋体" w:eastAsia="宋体"/>
          <w:b w:val="0"/>
          <w:i w:val="0"/>
          <w:color w:val="2E74B5"/>
          <w:sz w:val="20"/>
        </w:rPr>
        <w:t>https://www.zhihu.com/question/597450083/answer/3000551110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国关推荐-Whever2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