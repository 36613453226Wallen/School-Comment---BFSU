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88" w:lineRule="auto"/>
        <w:jc w:val="center"/>
      </w:pPr>
      <w:r>
        <w:rPr>
          <w:rFonts w:ascii="黑体" w:hAnsi="黑体" w:eastAsia="黑体"/>
          <w:b/>
          <w:i w:val="0"/>
          <w:color w:val="1F4E79"/>
          <w:sz w:val="20"/>
        </w:rPr>
        <w:t>论坛纷纭  ·  学院取样</w:t>
      </w:r>
    </w:p>
    <w:p>
      <w:pPr>
        <w:spacing w:before="0" w:after="160" w:line="276" w:lineRule="auto"/>
        <w:jc w:val="center"/>
        <w:pBdr>
          <w:bottom w:val="single" w:sz="12" w:space="4" w:color="1F4E79"/>
        </w:pBdr>
      </w:pPr>
      <w:r>
        <w:rPr>
          <w:rFonts w:ascii="黑体" w:hAnsi="黑体" w:eastAsia="黑体"/>
          <w:b/>
          <w:i w:val="0"/>
          <w:color w:val="1F4E79"/>
          <w:sz w:val="36"/>
        </w:rPr>
        <w:t>英语学院</w:t>
      </w:r>
    </w:p>
    <w:p>
      <w:pPr>
        <w:spacing w:before="0" w:after="120" w:line="288" w:lineRule="auto"/>
        <w:jc w:val="center"/>
      </w:pPr>
      <w:r>
        <w:rPr>
          <w:rFonts w:ascii="宋体" w:hAnsi="宋体" w:eastAsia="宋体"/>
          <w:b w:val="0"/>
          <w:i w:val="0"/>
          <w:color w:val="5F6368"/>
          <w:sz w:val="20"/>
        </w:rPr>
        <w:t>检索日 2026-09-16。本夹 8 条。本科与研究生部都要有。高翻本科以「无普通本科建制 / 保研入口」标明，不算编造就读。</w:t>
      </w:r>
    </w:p>
    <w:p>
      <w:pPr>
        <w:spacing w:before="240" w:after="160" w:line="264" w:lineRule="auto"/>
        <w:pBdr>
          <w:bottom w:val="single" w:sz="12" w:space="4" w:color="1F4E79"/>
        </w:pBdr>
      </w:pPr>
      <w:r>
        <w:rPr>
          <w:rFonts w:ascii="黑体" w:hAnsi="黑体" w:eastAsia="黑体"/>
          <w:b/>
          <w:i w:val="0"/>
          <w:color w:val="1F4E79"/>
          <w:sz w:val="28"/>
        </w:rPr>
        <w:t>01　本科　·　Insight BFSU（转载页 office369）</w:t>
      </w:r>
    </w:p>
    <w:p>
      <w:pPr>
        <w:spacing w:before="0" w:after="40" w:line="288" w:lineRule="auto"/>
      </w:pPr>
      <w:r>
        <w:rPr>
          <w:rFonts w:ascii="宋体" w:hAnsi="宋体" w:eastAsia="宋体"/>
          <w:b w:val="0"/>
          <w:i w:val="0"/>
          <w:color w:val="5F6368"/>
          <w:sz w:val="20"/>
        </w:rPr>
        <w:t>用户/署名：康惠阳</w:t>
      </w:r>
    </w:p>
    <w:p>
      <w:pPr>
        <w:spacing w:before="0" w:after="40" w:line="288" w:lineRule="auto"/>
      </w:pPr>
      <w:r>
        <w:rPr>
          <w:rFonts w:ascii="宋体" w:hAnsi="宋体" w:eastAsia="宋体"/>
          <w:b w:val="0"/>
          <w:i w:val="0"/>
          <w:color w:val="5F6368"/>
          <w:sz w:val="20"/>
        </w:rPr>
        <w:t>自称身份：自称英语学院英语专业文学方向 2023 级本科生</w:t>
      </w:r>
    </w:p>
    <w:p>
      <w:pPr>
        <w:spacing w:before="0" w:after="40" w:line="288" w:lineRule="auto"/>
      </w:pPr>
      <w:r>
        <w:rPr>
          <w:rFonts w:ascii="宋体" w:hAnsi="宋体" w:eastAsia="宋体"/>
          <w:b w:val="0"/>
          <w:i w:val="0"/>
          <w:color w:val="5F6368"/>
          <w:sz w:val="20"/>
        </w:rPr>
        <w:t>可见时间：转载页显示 2026-05-25；正文写「已在北外英院度过近三年」</w:t>
      </w:r>
    </w:p>
    <w:p>
      <w:pPr>
        <w:spacing w:before="0" w:after="40" w:line="288" w:lineRule="auto"/>
      </w:pPr>
      <w:r>
        <w:rPr>
          <w:rFonts w:ascii="宋体" w:hAnsi="宋体" w:eastAsia="宋体"/>
          <w:b w:val="0"/>
          <w:i w:val="0"/>
          <w:color w:val="5F6368"/>
          <w:sz w:val="20"/>
        </w:rPr>
        <w:t>链接：http://share.office369.com/yingyong/356932.html</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来到北外之前，我对这个学校唯一的印象就是“外交官的摇篮”，对英院更是几乎一无所知。如果要用一个词来形容那段初来乍到的时光，那一定是“痛苦”。……我身边的同学们是来自各地英语最优秀的一批学生，我感受到了前所未有的peer pressure。英院所有课程都是小班教学+全英文授课，大量的英文presentation也是每个人都逃不掉的。新疆的高考是不考英语听力和口语的，所以我一开始很难适应。加上精读必修课和文学方向必修课，巨大的阅读量一度压得我喘不过气。不过来到英语学院是最幸运也是最幸福的事……英院的教学风格，就是在大量的阅读中磨砺心智……这是一个有灵魂的地方，更是一个小小的乌托邦。</w:t>
      </w:r>
    </w:p>
    <w:p>
      <w:pPr>
        <w:spacing w:before="0" w:after="80" w:line="288" w:lineRule="auto"/>
      </w:pPr>
      <w:r>
        <w:rPr>
          <w:rFonts w:ascii="宋体" w:hAnsi="宋体" w:eastAsia="宋体"/>
          <w:b w:val="0"/>
          <w:i w:val="0"/>
          <w:color w:val="212529"/>
          <w:sz w:val="20"/>
        </w:rPr>
        <w:t>用户溯源：实名+年级+方向。像学院约稿或学生组织采访（文末有采访/文案/审核名单），不是匿名吐槽。姓名与课表无法在本仓库二次核验。</w:t>
      </w:r>
    </w:p>
    <w:p>
      <w:pPr>
        <w:spacing w:before="0" w:after="200" w:line="288" w:lineRule="auto"/>
      </w:pPr>
      <w:r>
        <w:rPr>
          <w:rFonts w:ascii="宋体" w:hAnsi="宋体" w:eastAsia="宋体"/>
          <w:b w:val="0"/>
          <w:i w:val="0"/>
          <w:color w:val="5F6368"/>
          <w:sz w:val="20"/>
        </w:rPr>
        <w:t>阅读限制：正负都有：入学痛苦、后来感恩老师。宣传渠道转载，情绪可能被编辑过。</w:t>
      </w:r>
    </w:p>
    <w:p>
      <w:pPr>
        <w:spacing w:before="240" w:after="160" w:line="264" w:lineRule="auto"/>
        <w:pBdr>
          <w:bottom w:val="single" w:sz="12" w:space="4" w:color="1F4E79"/>
        </w:pBdr>
      </w:pPr>
      <w:r>
        <w:rPr>
          <w:rFonts w:ascii="黑体" w:hAnsi="黑体" w:eastAsia="黑体"/>
          <w:b/>
          <w:i w:val="0"/>
          <w:color w:val="1F4E79"/>
          <w:sz w:val="28"/>
        </w:rPr>
        <w:t>02　本科　·　Insight BFSU（同上页第二位）</w:t>
      </w:r>
    </w:p>
    <w:p>
      <w:pPr>
        <w:spacing w:before="0" w:after="40" w:line="288" w:lineRule="auto"/>
      </w:pPr>
      <w:r>
        <w:rPr>
          <w:rFonts w:ascii="宋体" w:hAnsi="宋体" w:eastAsia="宋体"/>
          <w:b w:val="0"/>
          <w:i w:val="0"/>
          <w:color w:val="5F6368"/>
          <w:sz w:val="20"/>
        </w:rPr>
        <w:t>用户/署名：吴旨瑨</w:t>
      </w:r>
    </w:p>
    <w:p>
      <w:pPr>
        <w:spacing w:before="0" w:after="40" w:line="288" w:lineRule="auto"/>
      </w:pPr>
      <w:r>
        <w:rPr>
          <w:rFonts w:ascii="宋体" w:hAnsi="宋体" w:eastAsia="宋体"/>
          <w:b w:val="0"/>
          <w:i w:val="0"/>
          <w:color w:val="5F6368"/>
          <w:sz w:val="20"/>
        </w:rPr>
        <w:t>自称身份：自称 2022 级英语（国别与区域研究）本科</w:t>
      </w:r>
    </w:p>
    <w:p>
      <w:pPr>
        <w:spacing w:before="0" w:after="40" w:line="288" w:lineRule="auto"/>
      </w:pPr>
      <w:r>
        <w:rPr>
          <w:rFonts w:ascii="宋体" w:hAnsi="宋体" w:eastAsia="宋体"/>
          <w:b w:val="0"/>
          <w:i w:val="0"/>
          <w:color w:val="5F6368"/>
          <w:sz w:val="20"/>
        </w:rPr>
        <w:t>可见时间：与上条同一转载页</w:t>
      </w:r>
    </w:p>
    <w:p>
      <w:pPr>
        <w:spacing w:before="0" w:after="40" w:line="288" w:lineRule="auto"/>
      </w:pPr>
      <w:r>
        <w:rPr>
          <w:rFonts w:ascii="宋体" w:hAnsi="宋体" w:eastAsia="宋体"/>
          <w:b w:val="0"/>
          <w:i w:val="0"/>
          <w:color w:val="5F6368"/>
          <w:sz w:val="20"/>
        </w:rPr>
        <w:t>链接：http://share.office369.com/yingyong/356932.html</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我的学习集中在国别与区域研究（主要关注美国政治议题）和英语文学……两个方向。课堂上我们大量阅读原著与理论文本，并通过讨论和小组汇报不断打磨观点。北外的老师既专业又平易近人，学术要求高但乐于指导。北外假期相对充裕，也便于参与实习或长期项目……我曾在大二担任（辩论队）队长一年，那段经历极大锻炼了我的组织与抗压能力。</w:t>
      </w:r>
    </w:p>
    <w:p>
      <w:pPr>
        <w:spacing w:before="0" w:after="80" w:line="288" w:lineRule="auto"/>
      </w:pPr>
      <w:r>
        <w:rPr>
          <w:rFonts w:ascii="宋体" w:hAnsi="宋体" w:eastAsia="宋体"/>
          <w:b w:val="0"/>
          <w:i w:val="0"/>
          <w:color w:val="212529"/>
          <w:sz w:val="20"/>
        </w:rPr>
        <w:t>用户溯源：实名、方向具体（美国政治+维多利亚文学+辅修计算机）。同页双人采访，溯源中等偏上。</w:t>
      </w:r>
    </w:p>
    <w:p>
      <w:pPr>
        <w:spacing w:before="0" w:after="200" w:line="288" w:lineRule="auto"/>
      </w:pPr>
      <w:r>
        <w:rPr>
          <w:rFonts w:ascii="宋体" w:hAnsi="宋体" w:eastAsia="宋体"/>
          <w:b w:val="0"/>
          <w:i w:val="0"/>
          <w:color w:val="5F6368"/>
          <w:sz w:val="20"/>
        </w:rPr>
        <w:t>阅读限制：学长口吻、给报考者建议，偏正向。不是日常吐槽帖。</w:t>
      </w:r>
    </w:p>
    <w:p>
      <w:pPr>
        <w:spacing w:before="240" w:after="160" w:line="264" w:lineRule="auto"/>
        <w:pBdr>
          <w:bottom w:val="single" w:sz="12" w:space="4" w:color="1F4E79"/>
        </w:pBdr>
      </w:pPr>
      <w:r>
        <w:rPr>
          <w:rFonts w:ascii="黑体" w:hAnsi="黑体" w:eastAsia="黑体"/>
          <w:b/>
          <w:i w:val="0"/>
          <w:color w:val="1F4E79"/>
          <w:sz w:val="28"/>
        </w:rPr>
        <w:t>03　本科　·　豆瓣小组</w:t>
      </w:r>
    </w:p>
    <w:p>
      <w:pPr>
        <w:spacing w:before="0" w:after="40" w:line="288" w:lineRule="auto"/>
      </w:pPr>
      <w:r>
        <w:rPr>
          <w:rFonts w:ascii="宋体" w:hAnsi="宋体" w:eastAsia="宋体"/>
          <w:b w:val="0"/>
          <w:i w:val="0"/>
          <w:color w:val="5F6368"/>
          <w:sz w:val="20"/>
        </w:rPr>
        <w:t>用户/署名：未在检索摘要中保留楼主用户名</w:t>
      </w:r>
    </w:p>
    <w:p>
      <w:pPr>
        <w:spacing w:before="0" w:after="40" w:line="288" w:lineRule="auto"/>
      </w:pPr>
      <w:r>
        <w:rPr>
          <w:rFonts w:ascii="宋体" w:hAnsi="宋体" w:eastAsia="宋体"/>
          <w:b w:val="0"/>
          <w:i w:val="0"/>
          <w:color w:val="5F6368"/>
          <w:sz w:val="20"/>
        </w:rPr>
        <w:t>自称身份：自称北外英语学院在读；写「170来号人的大院」，开学三场分班考</w:t>
      </w:r>
    </w:p>
    <w:p>
      <w:pPr>
        <w:spacing w:before="0" w:after="40" w:line="288" w:lineRule="auto"/>
      </w:pPr>
      <w:r>
        <w:rPr>
          <w:rFonts w:ascii="宋体" w:hAnsi="宋体" w:eastAsia="宋体"/>
          <w:b w:val="0"/>
          <w:i w:val="0"/>
          <w:color w:val="5F6368"/>
          <w:sz w:val="20"/>
        </w:rPr>
        <w:t>可见时间：页面可见，检索未抓到精确发帖日，不补造</w:t>
      </w:r>
    </w:p>
    <w:p>
      <w:pPr>
        <w:spacing w:before="0" w:after="40" w:line="288" w:lineRule="auto"/>
      </w:pPr>
      <w:r>
        <w:rPr>
          <w:rFonts w:ascii="宋体" w:hAnsi="宋体" w:eastAsia="宋体"/>
          <w:b w:val="0"/>
          <w:i w:val="0"/>
          <w:color w:val="5F6368"/>
          <w:sz w:val="20"/>
        </w:rPr>
        <w:t>链接：https://www.douban.com/group/topic/269635697/</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北外英语学院，170来号人的大院，和俄语学院、国际商学院一样，都是北外的明星学院。明星学院就意味着，人多、竞争压力大。开学就有三场分班考试：口语、听力和写作，直接给我干趴下了……高考不考听力和口语，学了18年的哑巴英语。后来才知道英语学院是保送生最多也最想去的学院，我们那届有超过35人的保送生。肇始于2016年的课程改革，使得学院一部分教学重心从夯实英语基本技能转向了思辨课程为主的训练（说白了就是学术导向）。新编的英语精读书，每一篇课文都是学术论文摘录……长则3700词，短则2400词左右……全英文授课、小班教学……我开学第一个月没有出过校门，因为学业压力太大了。</w:t>
      </w:r>
    </w:p>
    <w:p>
      <w:pPr>
        <w:spacing w:before="0" w:after="80" w:line="288" w:lineRule="auto"/>
      </w:pPr>
      <w:r>
        <w:rPr>
          <w:rFonts w:ascii="宋体" w:hAnsi="宋体" w:eastAsia="宋体"/>
          <w:b w:val="0"/>
          <w:i w:val="0"/>
          <w:color w:val="212529"/>
          <w:sz w:val="20"/>
        </w:rPr>
        <w:t>用户溯源：匿名第一人称，细节（分班考、保送生约 35、2016 课改、精读词数）可与英院培养方案对照。豆瓣账号未在本仓库登录核验。</w:t>
      </w:r>
    </w:p>
    <w:p>
      <w:pPr>
        <w:spacing w:before="0" w:after="200" w:line="288" w:lineRule="auto"/>
      </w:pPr>
      <w:r>
        <w:rPr>
          <w:rFonts w:ascii="宋体" w:hAnsi="宋体" w:eastAsia="宋体"/>
          <w:b w:val="0"/>
          <w:i w:val="0"/>
          <w:color w:val="5F6368"/>
          <w:sz w:val="20"/>
        </w:rPr>
        <w:t>阅读限制：幸存者偏差自述，负面更重。不要当成全院统计。</w:t>
      </w:r>
    </w:p>
    <w:p>
      <w:pPr>
        <w:spacing w:before="240" w:after="160" w:line="264" w:lineRule="auto"/>
        <w:pBdr>
          <w:bottom w:val="single" w:sz="12" w:space="4" w:color="1F4E79"/>
        </w:pBdr>
      </w:pPr>
      <w:r>
        <w:rPr>
          <w:rFonts w:ascii="黑体" w:hAnsi="黑体" w:eastAsia="黑体"/>
          <w:b/>
          <w:i w:val="0"/>
          <w:color w:val="1F4E79"/>
          <w:sz w:val="28"/>
        </w:rPr>
        <w:t>04　本科　·　金榜教育转载问答（原帖平台未在转载页写清）</w:t>
      </w:r>
    </w:p>
    <w:p>
      <w:pPr>
        <w:spacing w:before="0" w:after="40" w:line="288" w:lineRule="auto"/>
      </w:pPr>
      <w:r>
        <w:rPr>
          <w:rFonts w:ascii="宋体" w:hAnsi="宋体" w:eastAsia="宋体"/>
          <w:b w:val="0"/>
          <w:i w:val="0"/>
          <w:color w:val="5F6368"/>
          <w:sz w:val="20"/>
        </w:rPr>
        <w:t>用户/署名：未署名；自称「鉴于本人是大二的学生」</w:t>
      </w:r>
    </w:p>
    <w:p>
      <w:pPr>
        <w:spacing w:before="0" w:after="40" w:line="288" w:lineRule="auto"/>
      </w:pPr>
      <w:r>
        <w:rPr>
          <w:rFonts w:ascii="宋体" w:hAnsi="宋体" w:eastAsia="宋体"/>
          <w:b w:val="0"/>
          <w:i w:val="0"/>
          <w:color w:val="5F6368"/>
          <w:sz w:val="20"/>
        </w:rPr>
        <w:t>自称身份：北外英专本科大二，转述大三大四课表为观摩</w:t>
      </w:r>
    </w:p>
    <w:p>
      <w:pPr>
        <w:spacing w:before="0" w:after="40" w:line="288" w:lineRule="auto"/>
      </w:pPr>
      <w:r>
        <w:rPr>
          <w:rFonts w:ascii="宋体" w:hAnsi="宋体" w:eastAsia="宋体"/>
          <w:b w:val="0"/>
          <w:i w:val="0"/>
          <w:color w:val="5F6368"/>
          <w:sz w:val="20"/>
        </w:rPr>
        <w:t>可见时间：转载页未给原发时间，不补造</w:t>
      </w:r>
    </w:p>
    <w:p>
      <w:pPr>
        <w:spacing w:before="0" w:after="40" w:line="288" w:lineRule="auto"/>
      </w:pPr>
      <w:r>
        <w:rPr>
          <w:rFonts w:ascii="宋体" w:hAnsi="宋体" w:eastAsia="宋体"/>
          <w:b w:val="0"/>
          <w:i w:val="0"/>
          <w:color w:val="5F6368"/>
          <w:sz w:val="20"/>
        </w:rPr>
        <w:t>链接：https://m.360jibing.com/news/409412.html</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大一大二基本还是精读，泛读，听力，口语，写作，语音之类的技能课，教材以外研社自己编的《现代大学英语》为主，但很多时候老师都不用书的。泛读大一上是《小王子》《野性的呼唤》《圣经的故事》《man, woman and child》……大二上开始欣赏文学《麦田里的守望者》《喜福会》《简。爱》《藻海无边》。口语大一上就是比较轻松的聊天，大一下是演讲，用的是《演讲的艺术》……大二是英国议会制辩论。鉴于本人是大二的学生，对大三大四的不太了解，但观摩过他们的课表，大三，大四的专业必修就是口笔译。</w:t>
      </w:r>
    </w:p>
    <w:p>
      <w:pPr>
        <w:spacing w:before="0" w:after="80" w:line="288" w:lineRule="auto"/>
      </w:pPr>
      <w:r>
        <w:rPr>
          <w:rFonts w:ascii="宋体" w:hAnsi="宋体" w:eastAsia="宋体"/>
          <w:b w:val="0"/>
          <w:i w:val="0"/>
          <w:color w:val="212529"/>
          <w:sz w:val="20"/>
        </w:rPr>
        <w:t>用户溯源：课表级细节强，作者真名无。转载站会改字，OCR/错字（「州旅」一类）已尽量按语义整理，原文以链接为准。</w:t>
      </w:r>
    </w:p>
    <w:p>
      <w:pPr>
        <w:spacing w:before="0" w:after="200" w:line="288" w:lineRule="auto"/>
      </w:pPr>
      <w:r>
        <w:rPr>
          <w:rFonts w:ascii="宋体" w:hAnsi="宋体" w:eastAsia="宋体"/>
          <w:b w:val="0"/>
          <w:i w:val="0"/>
          <w:color w:val="5F6368"/>
          <w:sz w:val="20"/>
        </w:rPr>
        <w:t>阅读限制：只能代表作者那一届大一大二。大三口笔译是「观摩课表」。</w:t>
      </w:r>
    </w:p>
    <w:p>
      <w:pPr>
        <w:spacing w:before="240" w:after="160" w:line="264" w:lineRule="auto"/>
        <w:pBdr>
          <w:bottom w:val="single" w:sz="12" w:space="4" w:color="1F4E79"/>
        </w:pBdr>
      </w:pPr>
      <w:r>
        <w:rPr>
          <w:rFonts w:ascii="黑体" w:hAnsi="黑体" w:eastAsia="黑体"/>
          <w:b/>
          <w:i w:val="0"/>
          <w:color w:val="1F4E79"/>
          <w:sz w:val="28"/>
        </w:rPr>
        <w:t>05　本科（毕业后回看）　·　今日头条</w:t>
      </w:r>
    </w:p>
    <w:p>
      <w:pPr>
        <w:spacing w:before="0" w:after="40" w:line="288" w:lineRule="auto"/>
      </w:pPr>
      <w:r>
        <w:rPr>
          <w:rFonts w:ascii="宋体" w:hAnsi="宋体" w:eastAsia="宋体"/>
          <w:b w:val="0"/>
          <w:i w:val="0"/>
          <w:color w:val="5F6368"/>
          <w:sz w:val="20"/>
        </w:rPr>
        <w:t>用户/署名：文章未在检索中给出可核验作者真名</w:t>
      </w:r>
    </w:p>
    <w:p>
      <w:pPr>
        <w:spacing w:before="0" w:after="40" w:line="288" w:lineRule="auto"/>
      </w:pPr>
      <w:r>
        <w:rPr>
          <w:rFonts w:ascii="宋体" w:hAnsi="宋体" w:eastAsia="宋体"/>
          <w:b w:val="0"/>
          <w:i w:val="0"/>
          <w:color w:val="5F6368"/>
          <w:sz w:val="20"/>
        </w:rPr>
        <w:t>自称身份：媒体叙事里的北外同学十年后去向；含县城教培、驻外、国企行政</w:t>
      </w:r>
    </w:p>
    <w:p>
      <w:pPr>
        <w:spacing w:before="0" w:after="40" w:line="288" w:lineRule="auto"/>
      </w:pPr>
      <w:r>
        <w:rPr>
          <w:rFonts w:ascii="宋体" w:hAnsi="宋体" w:eastAsia="宋体"/>
          <w:b w:val="0"/>
          <w:i w:val="0"/>
          <w:color w:val="5F6368"/>
          <w:sz w:val="20"/>
        </w:rPr>
        <w:t>可见时间：头条稿，检索未抓到精确日，不补造</w:t>
      </w:r>
    </w:p>
    <w:p>
      <w:pPr>
        <w:spacing w:before="0" w:after="40" w:line="288" w:lineRule="auto"/>
      </w:pPr>
      <w:r>
        <w:rPr>
          <w:rFonts w:ascii="宋体" w:hAnsi="宋体" w:eastAsia="宋体"/>
          <w:b w:val="0"/>
          <w:i w:val="0"/>
          <w:color w:val="5F6368"/>
          <w:sz w:val="20"/>
        </w:rPr>
        <w:t>链接：https://www.toutiao.com/article/7676005200725574184/</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没人想过，十年后，我们会散落在世界的各个角落，有的确实在驻外，有的在县城教培机构里讲课，有的在国企做着行政。北外的课业不轻，精读、泛读、听力、口语，每一门都要下死功夫。她爸妈起初特别失望，觉得北外毕业回县城教培，那是“掉价”。北外这块牌子，确实给了我们一块很好的敲门砖。不要被“外交官”的光环困住，也不要被“教培老师”的标签吓退。</w:t>
      </w:r>
    </w:p>
    <w:p>
      <w:pPr>
        <w:spacing w:before="0" w:after="80" w:line="288" w:lineRule="auto"/>
      </w:pPr>
      <w:r>
        <w:rPr>
          <w:rFonts w:ascii="宋体" w:hAnsi="宋体" w:eastAsia="宋体"/>
          <w:b w:val="0"/>
          <w:i w:val="0"/>
          <w:color w:val="212529"/>
          <w:sz w:val="20"/>
        </w:rPr>
        <w:t>用户溯源：媒体成稿，人物可能经过改写。学院未必点名英院，但课业描述是英专技能课结构。溯源弱。</w:t>
      </w:r>
    </w:p>
    <w:p>
      <w:pPr>
        <w:spacing w:before="0" w:after="200" w:line="288" w:lineRule="auto"/>
      </w:pPr>
      <w:r>
        <w:rPr>
          <w:rFonts w:ascii="宋体" w:hAnsi="宋体" w:eastAsia="宋体"/>
          <w:b w:val="0"/>
          <w:i w:val="0"/>
          <w:color w:val="5F6368"/>
          <w:sz w:val="20"/>
        </w:rPr>
        <w:t>阅读限制：当就业分流的舆论样本，不当个案档案。和第 7 篇就读文章里的外事神话对着看有用。</w:t>
      </w:r>
    </w:p>
    <w:p>
      <w:pPr>
        <w:spacing w:before="240" w:after="160" w:line="264" w:lineRule="auto"/>
        <w:pBdr>
          <w:bottom w:val="single" w:sz="12" w:space="4" w:color="1F4E79"/>
        </w:pBdr>
      </w:pPr>
      <w:r>
        <w:rPr>
          <w:rFonts w:ascii="黑体" w:hAnsi="黑体" w:eastAsia="黑体"/>
          <w:b/>
          <w:i w:val="0"/>
          <w:color w:val="1F4E79"/>
          <w:sz w:val="28"/>
        </w:rPr>
        <w:t>06　研究生部（英语语言文学学硕·上岸经验）　·　北鼎教育（考研辅导站）</w:t>
      </w:r>
    </w:p>
    <w:p>
      <w:pPr>
        <w:spacing w:before="0" w:after="40" w:line="288" w:lineRule="auto"/>
      </w:pPr>
      <w:r>
        <w:rPr>
          <w:rFonts w:ascii="宋体" w:hAnsi="宋体" w:eastAsia="宋体"/>
          <w:b w:val="0"/>
          <w:i w:val="0"/>
          <w:color w:val="5F6368"/>
          <w:sz w:val="20"/>
        </w:rPr>
        <w:t>用户/署名：文中自称工科跨考生；站点未给可核验学号</w:t>
      </w:r>
    </w:p>
    <w:p>
      <w:pPr>
        <w:spacing w:before="0" w:after="40" w:line="288" w:lineRule="auto"/>
      </w:pPr>
      <w:r>
        <w:rPr>
          <w:rFonts w:ascii="宋体" w:hAnsi="宋体" w:eastAsia="宋体"/>
          <w:b w:val="0"/>
          <w:i w:val="0"/>
          <w:color w:val="5F6368"/>
          <w:sz w:val="20"/>
        </w:rPr>
        <w:t>自称身份：自称本科不错的 211、工科跨考，一战北外英语语言文学硕士</w:t>
      </w:r>
    </w:p>
    <w:p>
      <w:pPr>
        <w:spacing w:before="0" w:after="40" w:line="288" w:lineRule="auto"/>
      </w:pPr>
      <w:r>
        <w:rPr>
          <w:rFonts w:ascii="宋体" w:hAnsi="宋体" w:eastAsia="宋体"/>
          <w:b w:val="0"/>
          <w:i w:val="0"/>
          <w:color w:val="5F6368"/>
          <w:sz w:val="20"/>
        </w:rPr>
        <w:t>可见时间：站点未在检索摘要中给出精确日，不补造</w:t>
      </w:r>
    </w:p>
    <w:p>
      <w:pPr>
        <w:spacing w:before="0" w:after="40" w:line="288" w:lineRule="auto"/>
      </w:pPr>
      <w:r>
        <w:rPr>
          <w:rFonts w:ascii="宋体" w:hAnsi="宋体" w:eastAsia="宋体"/>
          <w:b w:val="0"/>
          <w:i w:val="0"/>
          <w:color w:val="5F6368"/>
          <w:sz w:val="20"/>
        </w:rPr>
        <w:t>链接：https://www.beidingedu.cn/sys-nd/14424.html</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结合我本科是还不错的211的情况，我考虑过北语和北外。主要是我跨专业跨度很大，北外没有相关限制比较宽松，而且我的外语基础还不错。很快，我发现北外的611是比较“亲民”的：考察英语基础，阅读改错翻译等等。我的语法不是很好，看改错很容易懵，所以在之后811翻译上也体现了这方面不足，主要是写出的句子语法错误。快考试的时候我突然在北鼎月考中拿到了128分。</w:t>
      </w:r>
    </w:p>
    <w:p>
      <w:pPr>
        <w:spacing w:before="0" w:after="80" w:line="288" w:lineRule="auto"/>
      </w:pPr>
      <w:r>
        <w:rPr>
          <w:rFonts w:ascii="宋体" w:hAnsi="宋体" w:eastAsia="宋体"/>
          <w:b w:val="0"/>
          <w:i w:val="0"/>
          <w:color w:val="212529"/>
          <w:sz w:val="20"/>
        </w:rPr>
        <w:t>用户溯源：辅导机构学员稿，夹带月考广告。身份无法用校园网核验。对英院研究生部是「考进来之前」的发言，不是在读日常。</w:t>
      </w:r>
    </w:p>
    <w:p>
      <w:pPr>
        <w:spacing w:before="0" w:after="200" w:line="288" w:lineRule="auto"/>
      </w:pPr>
      <w:r>
        <w:rPr>
          <w:rFonts w:ascii="宋体" w:hAnsi="宋体" w:eastAsia="宋体"/>
          <w:b w:val="0"/>
          <w:i w:val="0"/>
          <w:color w:val="5F6368"/>
          <w:sz w:val="20"/>
        </w:rPr>
        <w:t>阅读限制：可用的信息是：初试 611/811、允许跨考、语法错误在汉译英很伤。就业、导师、课表几乎没有。</w:t>
      </w:r>
    </w:p>
    <w:p>
      <w:pPr>
        <w:spacing w:before="240" w:after="160" w:line="264" w:lineRule="auto"/>
        <w:pBdr>
          <w:bottom w:val="single" w:sz="12" w:space="4" w:color="1F4E79"/>
        </w:pBdr>
      </w:pPr>
      <w:r>
        <w:rPr>
          <w:rFonts w:ascii="黑体" w:hAnsi="黑体" w:eastAsia="黑体"/>
          <w:b/>
          <w:i w:val="0"/>
          <w:color w:val="1F4E79"/>
          <w:sz w:val="28"/>
        </w:rPr>
        <w:t>07　研究生部（英语语言文学·文学方向）　·　新祥旭考研</w:t>
      </w:r>
    </w:p>
    <w:p>
      <w:pPr>
        <w:spacing w:before="0" w:after="40" w:line="288" w:lineRule="auto"/>
      </w:pPr>
      <w:r>
        <w:rPr>
          <w:rFonts w:ascii="宋体" w:hAnsi="宋体" w:eastAsia="宋体"/>
          <w:b w:val="0"/>
          <w:i w:val="0"/>
          <w:color w:val="5F6368"/>
          <w:sz w:val="20"/>
        </w:rPr>
        <w:t>用户/署名：未署名学长学姐口吻</w:t>
      </w:r>
    </w:p>
    <w:p>
      <w:pPr>
        <w:spacing w:before="0" w:after="40" w:line="288" w:lineRule="auto"/>
      </w:pPr>
      <w:r>
        <w:rPr>
          <w:rFonts w:ascii="宋体" w:hAnsi="宋体" w:eastAsia="宋体"/>
          <w:b w:val="0"/>
          <w:i w:val="0"/>
          <w:color w:val="5F6368"/>
          <w:sz w:val="20"/>
        </w:rPr>
        <w:t>自称身份：自称选文学方向，本科文学课「全都上过」</w:t>
      </w:r>
    </w:p>
    <w:p>
      <w:pPr>
        <w:spacing w:before="0" w:after="40" w:line="288" w:lineRule="auto"/>
      </w:pPr>
      <w:r>
        <w:rPr>
          <w:rFonts w:ascii="宋体" w:hAnsi="宋体" w:eastAsia="宋体"/>
          <w:b w:val="0"/>
          <w:i w:val="0"/>
          <w:color w:val="5F6368"/>
          <w:sz w:val="20"/>
        </w:rPr>
        <w:t>可见时间：文题含 2022 备考；页面日期未核验</w:t>
      </w:r>
    </w:p>
    <w:p>
      <w:pPr>
        <w:spacing w:before="0" w:after="40" w:line="288" w:lineRule="auto"/>
      </w:pPr>
      <w:r>
        <w:rPr>
          <w:rFonts w:ascii="宋体" w:hAnsi="宋体" w:eastAsia="宋体"/>
          <w:b w:val="0"/>
          <w:i w:val="0"/>
          <w:color w:val="5F6368"/>
          <w:sz w:val="20"/>
        </w:rPr>
        <w:t>链接：http://www.xxxedu.net/articlenew.php?id=321690</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北外英语语言文学一共有三个大方向：语言学及应用语言学、英美文学和国别研究。英语语言文学初试不分方向，复试才分……初试不考具体方向的专业课，只考英语水平。初试复试占比均为50%。我是选的文学方向……学校里文学方向的课我全都上过，比如英美文学史、英美文学选读……复试内容因为签了保密协议，所以无法透露。复试其实总的来说就是考察口语和文学功底。</w:t>
      </w:r>
    </w:p>
    <w:p>
      <w:pPr>
        <w:spacing w:before="0" w:after="80" w:line="288" w:lineRule="auto"/>
      </w:pPr>
      <w:r>
        <w:rPr>
          <w:rFonts w:ascii="宋体" w:hAnsi="宋体" w:eastAsia="宋体"/>
          <w:b w:val="0"/>
          <w:i w:val="0"/>
          <w:color w:val="212529"/>
          <w:sz w:val="20"/>
        </w:rPr>
        <w:t>用户溯源：考研中介站点。方向划分与英院公开招生口径相符，这反而说明机构会抄简章。发言人是不是英院在读，无法溯源。</w:t>
      </w:r>
    </w:p>
    <w:p>
      <w:pPr>
        <w:spacing w:before="0" w:after="200" w:line="288" w:lineRule="auto"/>
      </w:pPr>
      <w:r>
        <w:rPr>
          <w:rFonts w:ascii="宋体" w:hAnsi="宋体" w:eastAsia="宋体"/>
          <w:b w:val="0"/>
          <w:i w:val="0"/>
          <w:color w:val="5F6368"/>
          <w:sz w:val="20"/>
        </w:rPr>
        <w:t>阅读限制：「签了保密协议」无法核实。当考试结构说明，不当就读体验。</w:t>
      </w:r>
    </w:p>
    <w:p>
      <w:pPr>
        <w:spacing w:before="240" w:after="160" w:line="264" w:lineRule="auto"/>
        <w:pBdr>
          <w:bottom w:val="single" w:sz="12" w:space="4" w:color="1F4E79"/>
        </w:pBdr>
      </w:pPr>
      <w:r>
        <w:rPr>
          <w:rFonts w:ascii="黑体" w:hAnsi="黑体" w:eastAsia="黑体"/>
          <w:b/>
          <w:i w:val="0"/>
          <w:color w:val="1F4E79"/>
          <w:sz w:val="28"/>
        </w:rPr>
        <w:t>08　研究生部（英国研究复试回忆）　·　北鼎教育</w:t>
      </w:r>
    </w:p>
    <w:p>
      <w:pPr>
        <w:spacing w:before="0" w:after="40" w:line="288" w:lineRule="auto"/>
      </w:pPr>
      <w:r>
        <w:rPr>
          <w:rFonts w:ascii="宋体" w:hAnsi="宋体" w:eastAsia="宋体"/>
          <w:b w:val="0"/>
          <w:i w:val="0"/>
          <w:color w:val="5F6368"/>
          <w:sz w:val="20"/>
        </w:rPr>
        <w:t>用户/署名：机构整理，非独立论坛账号</w:t>
      </w:r>
    </w:p>
    <w:p>
      <w:pPr>
        <w:spacing w:before="0" w:after="40" w:line="288" w:lineRule="auto"/>
      </w:pPr>
      <w:r>
        <w:rPr>
          <w:rFonts w:ascii="宋体" w:hAnsi="宋体" w:eastAsia="宋体"/>
          <w:b w:val="0"/>
          <w:i w:val="0"/>
          <w:color w:val="5F6368"/>
          <w:sz w:val="20"/>
        </w:rPr>
        <w:t>自称身份：未给出个人身份；以「英国研究方向为例」写复试</w:t>
      </w:r>
    </w:p>
    <w:p>
      <w:pPr>
        <w:spacing w:before="0" w:after="40" w:line="288" w:lineRule="auto"/>
      </w:pPr>
      <w:r>
        <w:rPr>
          <w:rFonts w:ascii="宋体" w:hAnsi="宋体" w:eastAsia="宋体"/>
          <w:b w:val="0"/>
          <w:i w:val="0"/>
          <w:color w:val="5F6368"/>
          <w:sz w:val="20"/>
        </w:rPr>
        <w:t>可见时间：页内「发表时间：2023-05-08 16:20」</w:t>
      </w:r>
    </w:p>
    <w:p>
      <w:pPr>
        <w:spacing w:before="0" w:after="40" w:line="288" w:lineRule="auto"/>
      </w:pPr>
      <w:r>
        <w:rPr>
          <w:rFonts w:ascii="宋体" w:hAnsi="宋体" w:eastAsia="宋体"/>
          <w:b w:val="0"/>
          <w:i w:val="0"/>
          <w:color w:val="5F6368"/>
          <w:sz w:val="20"/>
        </w:rPr>
        <w:t>链接：https://www.beidingedu.cn/sys-nd/10460.html</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北外英语语言文学专业考研复试主要分为两部分(以英国研究方向为例)：1、自我介绍。学生首先进行1-2分钟的自我介绍。2、考官开始进行提问。前部分主要是客观简答题，如什么是tabloid；后半部分会涉及到主观想法。能力考察：英语口语能力、临场发挥能力、辩证思考能力、英国情况了解度。</w:t>
      </w:r>
    </w:p>
    <w:p>
      <w:pPr>
        <w:spacing w:before="0" w:after="80" w:line="288" w:lineRule="auto"/>
      </w:pPr>
      <w:r>
        <w:rPr>
          <w:rFonts w:ascii="宋体" w:hAnsi="宋体" w:eastAsia="宋体"/>
          <w:b w:val="0"/>
          <w:i w:val="0"/>
          <w:color w:val="212529"/>
          <w:sz w:val="20"/>
        </w:rPr>
        <w:t>用户溯源：真题回忆体，可能来自学员。机构会改写成招生文。溯源弱，但 tabloid 这类具体题比空话好核。</w:t>
      </w:r>
    </w:p>
    <w:p>
      <w:pPr>
        <w:spacing w:before="0" w:after="200" w:line="288" w:lineRule="auto"/>
      </w:pPr>
      <w:r>
        <w:rPr>
          <w:rFonts w:ascii="宋体" w:hAnsi="宋体" w:eastAsia="宋体"/>
          <w:b w:val="0"/>
          <w:i w:val="0"/>
          <w:color w:val="5F6368"/>
          <w:sz w:val="20"/>
        </w:rPr>
        <w:t>阅读限制：研究生部「在读」几乎缺席；英院硕士日常要另找。</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论坛纷纭-英语学院</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