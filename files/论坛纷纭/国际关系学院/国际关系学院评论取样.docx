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黑体" w:hAnsi="黑体" w:eastAsia="黑体"/>
          <w:b/>
          <w:i w:val="0"/>
          <w:color w:val="1F4E79"/>
          <w:sz w:val="20"/>
        </w:rPr>
        <w:t>论坛纷纭  ·  学院取样</w:t>
      </w:r>
    </w:p>
    <w:p>
      <w:pPr>
        <w:spacing w:before="0" w:after="160" w:line="276" w:lineRule="auto"/>
        <w:jc w:val="center"/>
        <w:pBdr>
          <w:bottom w:val="single" w:sz="12" w:space="4" w:color="1F4E79"/>
        </w:pBdr>
      </w:pPr>
      <w:r>
        <w:rPr>
          <w:rFonts w:ascii="黑体" w:hAnsi="黑体" w:eastAsia="黑体"/>
          <w:b/>
          <w:i w:val="0"/>
          <w:color w:val="1F4E79"/>
          <w:sz w:val="36"/>
        </w:rPr>
        <w:t>国际关系学院</w:t>
      </w:r>
    </w:p>
    <w:p>
      <w:pPr>
        <w:spacing w:before="0" w:after="120" w:line="288" w:lineRule="auto"/>
        <w:jc w:val="center"/>
      </w:pPr>
      <w:r>
        <w:rPr>
          <w:rFonts w:ascii="宋体" w:hAnsi="宋体" w:eastAsia="宋体"/>
          <w:b w:val="0"/>
          <w:i w:val="0"/>
          <w:color w:val="5F6368"/>
          <w:sz w:val="20"/>
        </w:rPr>
        <w:t>检索日 2026-09-16。本夹 14 条。本科与研究生部都要有。高翻本科以「无普通本科建制 / 保研入口」标明，不算编造就读。</w:t>
      </w:r>
    </w:p>
    <w:p>
      <w:pPr>
        <w:spacing w:before="240" w:after="160" w:line="264" w:lineRule="auto"/>
        <w:pBdr>
          <w:bottom w:val="single" w:sz="12" w:space="4" w:color="1F4E79"/>
        </w:pBdr>
      </w:pPr>
      <w:r>
        <w:rPr>
          <w:rFonts w:ascii="黑体" w:hAnsi="黑体" w:eastAsia="黑体"/>
          <w:b/>
          <w:i w:val="0"/>
          <w:color w:val="1F4E79"/>
          <w:sz w:val="28"/>
        </w:rPr>
        <w:t>01　本科　·　中国青年报客户端 / 中青在线</w:t>
      </w:r>
    </w:p>
    <w:p>
      <w:pPr>
        <w:spacing w:before="0" w:after="40" w:line="288" w:lineRule="auto"/>
      </w:pPr>
      <w:r>
        <w:rPr>
          <w:rFonts w:ascii="宋体" w:hAnsi="宋体" w:eastAsia="宋体"/>
          <w:b w:val="0"/>
          <w:i w:val="0"/>
          <w:color w:val="5F6368"/>
          <w:sz w:val="20"/>
        </w:rPr>
        <w:t>用户/署名：2021 级外交学本科生（报道未在摘要保留姓名）</w:t>
      </w:r>
    </w:p>
    <w:p>
      <w:pPr>
        <w:spacing w:before="0" w:after="40" w:line="288" w:lineRule="auto"/>
      </w:pPr>
      <w:r>
        <w:rPr>
          <w:rFonts w:ascii="宋体" w:hAnsi="宋体" w:eastAsia="宋体"/>
          <w:b w:val="0"/>
          <w:i w:val="0"/>
          <w:color w:val="5F6368"/>
          <w:sz w:val="20"/>
        </w:rPr>
        <w:t>自称身份：国际关系学院外交学 2021 级</w:t>
      </w:r>
    </w:p>
    <w:p>
      <w:pPr>
        <w:spacing w:before="0" w:after="40" w:line="288" w:lineRule="auto"/>
      </w:pPr>
      <w:r>
        <w:rPr>
          <w:rFonts w:ascii="宋体" w:hAnsi="宋体" w:eastAsia="宋体"/>
          <w:b w:val="0"/>
          <w:i w:val="0"/>
          <w:color w:val="5F6368"/>
          <w:sz w:val="20"/>
        </w:rPr>
        <w:t>可见时间：2024-06-03</w:t>
      </w:r>
    </w:p>
    <w:p>
      <w:pPr>
        <w:spacing w:before="0" w:after="40" w:line="288" w:lineRule="auto"/>
      </w:pPr>
      <w:r>
        <w:rPr>
          <w:rFonts w:ascii="宋体" w:hAnsi="宋体" w:eastAsia="宋体"/>
          <w:b w:val="0"/>
          <w:i w:val="0"/>
          <w:color w:val="5F6368"/>
          <w:sz w:val="20"/>
        </w:rPr>
        <w:t>链接：http://news.cyol.com/gb/articles/2024-06/03/content_v6wm5QIlg7.html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2021年我进入国际关系学院学习外交学，从此开启了我人生的一段新旅程。虽然外交学的是非语言类的专业，但我的英语技能也能得到充足的训练与发展，如今已经可以流畅阅读英语学术文献与专著。除此之外，我还报名了德语与法语的课程。我还在山西省晋城市外事办、海国图智研究院与北京外交人员服务局实习，先后参加了厦门大学“我是外交官”比赛……并参与主办了北外“外交之星”风采大赛。北外的校园洋溢着开放与和谐的空气，在这里我可以自由的与外国留学生和教授交流思想。</w:t>
      </w:r>
    </w:p>
    <w:p>
      <w:pPr>
        <w:spacing w:before="0" w:after="80" w:line="288" w:lineRule="auto"/>
      </w:pPr>
      <w:r>
        <w:rPr>
          <w:rFonts w:ascii="宋体" w:hAnsi="宋体" w:eastAsia="宋体"/>
          <w:b w:val="0"/>
          <w:i w:val="0"/>
          <w:color w:val="212529"/>
          <w:sz w:val="20"/>
        </w:rPr>
        <w:t>用户溯源：官方媒体组稿，实名可能在全文。身份清楚，语气正面。</w:t>
      </w:r>
    </w:p>
    <w:p>
      <w:pPr>
        <w:spacing w:before="0" w:after="200" w:line="288" w:lineRule="auto"/>
      </w:pPr>
      <w:r>
        <w:rPr>
          <w:rFonts w:ascii="宋体" w:hAnsi="宋体" w:eastAsia="宋体"/>
          <w:b w:val="0"/>
          <w:i w:val="0"/>
          <w:color w:val="5F6368"/>
          <w:sz w:val="20"/>
        </w:rPr>
        <w:t>阅读限制：宣传稿，不是贴吧互喷。实习清单很具体，这是可用部分。</w:t>
      </w:r>
    </w:p>
    <w:p>
      <w:pPr>
        <w:spacing w:before="240" w:after="160" w:line="264" w:lineRule="auto"/>
        <w:pBdr>
          <w:bottom w:val="single" w:sz="12" w:space="4" w:color="1F4E79"/>
        </w:pBdr>
      </w:pPr>
      <w:r>
        <w:rPr>
          <w:rFonts w:ascii="黑体" w:hAnsi="黑体" w:eastAsia="黑体"/>
          <w:b/>
          <w:i w:val="0"/>
          <w:color w:val="1F4E79"/>
          <w:sz w:val="28"/>
        </w:rPr>
        <w:t>02　本科　·　教育问答转载（njarts）</w:t>
      </w:r>
    </w:p>
    <w:p>
      <w:pPr>
        <w:spacing w:before="0" w:after="40" w:line="288" w:lineRule="auto"/>
      </w:pPr>
      <w:r>
        <w:rPr>
          <w:rFonts w:ascii="宋体" w:hAnsi="宋体" w:eastAsia="宋体"/>
          <w:b w:val="0"/>
          <w:i w:val="0"/>
          <w:color w:val="5F6368"/>
          <w:sz w:val="20"/>
        </w:rPr>
        <w:t>用户/署名：未署名</w:t>
      </w:r>
    </w:p>
    <w:p>
      <w:pPr>
        <w:spacing w:before="0" w:after="40" w:line="288" w:lineRule="auto"/>
      </w:pPr>
      <w:r>
        <w:rPr>
          <w:rFonts w:ascii="宋体" w:hAnsi="宋体" w:eastAsia="宋体"/>
          <w:b w:val="0"/>
          <w:i w:val="0"/>
          <w:color w:val="5F6368"/>
          <w:sz w:val="20"/>
        </w:rPr>
        <w:t>自称身份：「我是北外外交系在讀的」</w:t>
      </w:r>
    </w:p>
    <w:p>
      <w:pPr>
        <w:spacing w:before="0" w:after="40" w:line="288" w:lineRule="auto"/>
      </w:pPr>
      <w:r>
        <w:rPr>
          <w:rFonts w:ascii="宋体" w:hAnsi="宋体" w:eastAsia="宋体"/>
          <w:b w:val="0"/>
          <w:i w:val="0"/>
          <w:color w:val="5F6368"/>
          <w:sz w:val="20"/>
        </w:rPr>
        <w:t>可见时间：转载页 2021-06 左右</w:t>
      </w:r>
    </w:p>
    <w:p>
      <w:pPr>
        <w:spacing w:before="0" w:after="40" w:line="288" w:lineRule="auto"/>
      </w:pPr>
      <w:r>
        <w:rPr>
          <w:rFonts w:ascii="宋体" w:hAnsi="宋体" w:eastAsia="宋体"/>
          <w:b w:val="0"/>
          <w:i w:val="0"/>
          <w:color w:val="5F6368"/>
          <w:sz w:val="20"/>
        </w:rPr>
        <w:t>链接：https://www.njarts.cn/a_jiaoyu/202106/216899.html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我是北外外交系在讀的。我們系在北外還是很好的，拿的是英語外交的雙專業。所謂學不到什麼關鍵在於你自己想不想學。外交系的就業路子很廣，雖然並沒有很多同學是靠外交專業知識就業，但是大學四年的課程給我們提供了一個很寬廣的世界觀。和外交學院和國際關係學院相比，外交學院更注重實踐性，出來做外交官可能更好一些。國際關係學院中理論，出來可以去研究所啥的。北外的外交專業注重英語語言能力和思維方式的培養。相比其他的系，外交系教的東西的確更空泛些，但若你真的對外交國關感興趣，是很好的選擇。</w:t>
      </w:r>
    </w:p>
    <w:p>
      <w:pPr>
        <w:spacing w:before="0" w:after="80" w:line="288" w:lineRule="auto"/>
      </w:pPr>
      <w:r>
        <w:rPr>
          <w:rFonts w:ascii="宋体" w:hAnsi="宋体" w:eastAsia="宋体"/>
          <w:b w:val="0"/>
          <w:i w:val="0"/>
          <w:color w:val="212529"/>
          <w:sz w:val="20"/>
        </w:rPr>
        <w:t>用户溯源：繁体转载，像早年论坛/知道答主。无法核对学籍。把北外外交系、外交学院、国际关系学院（那所大学）三家掰开，这点有用。</w:t>
      </w:r>
    </w:p>
    <w:p>
      <w:pPr>
        <w:spacing w:before="0" w:after="200" w:line="288" w:lineRule="auto"/>
      </w:pPr>
      <w:r>
        <w:rPr>
          <w:rFonts w:ascii="宋体" w:hAnsi="宋体" w:eastAsia="宋体"/>
          <w:b w:val="0"/>
          <w:i w:val="0"/>
          <w:color w:val="5F6368"/>
          <w:sz w:val="20"/>
        </w:rPr>
        <w:t>阅读限制：转载站。『空泛』是在读感受，不是课程评估。</w:t>
      </w:r>
    </w:p>
    <w:p>
      <w:pPr>
        <w:spacing w:before="240" w:after="160" w:line="264" w:lineRule="auto"/>
        <w:pBdr>
          <w:bottom w:val="single" w:sz="12" w:space="4" w:color="1F4E79"/>
        </w:pBdr>
      </w:pPr>
      <w:r>
        <w:rPr>
          <w:rFonts w:ascii="黑体" w:hAnsi="黑体" w:eastAsia="黑体"/>
          <w:b/>
          <w:i w:val="0"/>
          <w:color w:val="1F4E79"/>
          <w:sz w:val="28"/>
        </w:rPr>
        <w:t>03　本科（外部比较贴）　·　locks.wiki 转载旧论坛</w:t>
      </w:r>
    </w:p>
    <w:p>
      <w:pPr>
        <w:spacing w:before="0" w:after="40" w:line="288" w:lineRule="auto"/>
      </w:pPr>
      <w:r>
        <w:rPr>
          <w:rFonts w:ascii="宋体" w:hAnsi="宋体" w:eastAsia="宋体"/>
          <w:b w:val="0"/>
          <w:i w:val="0"/>
          <w:color w:val="5F6368"/>
          <w:sz w:val="20"/>
        </w:rPr>
        <w:t>用户/署名：多楼层；有自称外院国际法、安徽等</w:t>
      </w:r>
    </w:p>
    <w:p>
      <w:pPr>
        <w:spacing w:before="0" w:after="40" w:line="288" w:lineRule="auto"/>
      </w:pPr>
      <w:r>
        <w:rPr>
          <w:rFonts w:ascii="宋体" w:hAnsi="宋体" w:eastAsia="宋体"/>
          <w:b w:val="0"/>
          <w:i w:val="0"/>
          <w:color w:val="5F6368"/>
          <w:sz w:val="20"/>
        </w:rPr>
        <w:t>自称身份：比较北外 / 外交学院 / 国际关系学院（大学）</w:t>
      </w:r>
    </w:p>
    <w:p>
      <w:pPr>
        <w:spacing w:before="0" w:after="40" w:line="288" w:lineRule="auto"/>
      </w:pPr>
      <w:r>
        <w:rPr>
          <w:rFonts w:ascii="宋体" w:hAnsi="宋体" w:eastAsia="宋体"/>
          <w:b w:val="0"/>
          <w:i w:val="0"/>
          <w:color w:val="5F6368"/>
          <w:sz w:val="20"/>
        </w:rPr>
        <w:t>可见时间：转载页 2021-07；内容更旧</w:t>
      </w:r>
    </w:p>
    <w:p>
      <w:pPr>
        <w:spacing w:before="0" w:after="40" w:line="288" w:lineRule="auto"/>
      </w:pPr>
      <w:r>
        <w:rPr>
          <w:rFonts w:ascii="宋体" w:hAnsi="宋体" w:eastAsia="宋体"/>
          <w:b w:val="0"/>
          <w:i w:val="0"/>
          <w:color w:val="5F6368"/>
          <w:sz w:val="20"/>
        </w:rPr>
        <w:t>链接：https://www.locks.wiki/a_guoji/202107/290658.html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進***要首先通過國家公****……所以--進不進得了***和學不學外交學專業沒有必然聯絡。學外交學專業……如果不進***，都得靠英語吃飯。國際關係學院一般會比外院低20分左右，而北外在15到20分範圍內吧。只是對於分數要求較高……我提醒你一句，外交學相對而言比較狹窄。</w:t>
      </w:r>
    </w:p>
    <w:p>
      <w:pPr>
        <w:spacing w:before="0" w:after="80" w:line="288" w:lineRule="auto"/>
      </w:pPr>
      <w:r>
        <w:rPr>
          <w:rFonts w:ascii="宋体" w:hAnsi="宋体" w:eastAsia="宋体"/>
          <w:b w:val="0"/>
          <w:i w:val="0"/>
          <w:color w:val="212529"/>
          <w:sz w:val="20"/>
        </w:rPr>
        <w:t>用户溯源：旧高考咨询楼，匿名。敏感词被星号。不是北外国关在读日记，是填志愿市场怎么谈论北外外交。</w:t>
      </w:r>
    </w:p>
    <w:p>
      <w:pPr>
        <w:spacing w:before="0" w:after="200" w:line="288" w:lineRule="auto"/>
      </w:pPr>
      <w:r>
        <w:rPr>
          <w:rFonts w:ascii="宋体" w:hAnsi="宋体" w:eastAsia="宋体"/>
          <w:b w:val="0"/>
          <w:i w:val="0"/>
          <w:color w:val="5F6368"/>
          <w:sz w:val="20"/>
        </w:rPr>
        <w:t>阅读限制：分数差过时。『靠英语吃饭』和中青报『非语言专业也能读文献』可对照。</w:t>
      </w:r>
    </w:p>
    <w:p>
      <w:pPr>
        <w:spacing w:before="240" w:after="160" w:line="264" w:lineRule="auto"/>
        <w:pBdr>
          <w:bottom w:val="single" w:sz="12" w:space="4" w:color="1F4E79"/>
        </w:pBdr>
      </w:pPr>
      <w:r>
        <w:rPr>
          <w:rFonts w:ascii="黑体" w:hAnsi="黑体" w:eastAsia="黑体"/>
          <w:b/>
          <w:i w:val="0"/>
          <w:color w:val="1F4E79"/>
          <w:sz w:val="28"/>
        </w:rPr>
        <w:t>04　本科（他院学生推荐国关）　·　知乎</w:t>
      </w:r>
    </w:p>
    <w:p>
      <w:pPr>
        <w:spacing w:before="0" w:after="40" w:line="288" w:lineRule="auto"/>
      </w:pPr>
      <w:r>
        <w:rPr>
          <w:rFonts w:ascii="宋体" w:hAnsi="宋体" w:eastAsia="宋体"/>
          <w:b w:val="0"/>
          <w:i w:val="0"/>
          <w:color w:val="5F6368"/>
          <w:sz w:val="20"/>
        </w:rPr>
        <w:t>用户/署名：Whever</w:t>
      </w:r>
    </w:p>
    <w:p>
      <w:pPr>
        <w:spacing w:before="0" w:after="40" w:line="288" w:lineRule="auto"/>
      </w:pPr>
      <w:r>
        <w:rPr>
          <w:rFonts w:ascii="宋体" w:hAnsi="宋体" w:eastAsia="宋体"/>
          <w:b w:val="0"/>
          <w:i w:val="0"/>
          <w:color w:val="5F6368"/>
          <w:sz w:val="20"/>
        </w:rPr>
        <w:t>自称身份：俄语生推荐国关「养老」</w:t>
      </w:r>
    </w:p>
    <w:p>
      <w:pPr>
        <w:spacing w:before="0" w:after="40" w:line="288" w:lineRule="auto"/>
      </w:pPr>
      <w:r>
        <w:rPr>
          <w:rFonts w:ascii="宋体" w:hAnsi="宋体" w:eastAsia="宋体"/>
          <w:b w:val="0"/>
          <w:i w:val="0"/>
          <w:color w:val="5F6368"/>
          <w:sz w:val="20"/>
        </w:rPr>
        <w:t>可见时间：2023-04-25 19:08</w:t>
      </w:r>
    </w:p>
    <w:p>
      <w:pPr>
        <w:spacing w:before="0" w:after="40" w:line="288" w:lineRule="auto"/>
      </w:pPr>
      <w:r>
        <w:rPr>
          <w:rFonts w:ascii="宋体" w:hAnsi="宋体" w:eastAsia="宋体"/>
          <w:b w:val="0"/>
          <w:i w:val="0"/>
          <w:color w:val="5F6368"/>
          <w:sz w:val="20"/>
        </w:rPr>
        <w:t>链接：https://www.zhihu.com/question/597450083/answer/3000551110</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最优解就是去国关，那里是一个可以养老的地方，爱学的人学，不爱学的人就做去做自己的事，要记住，在大学最重要的事情就是时间。</w:t>
      </w:r>
    </w:p>
    <w:p>
      <w:pPr>
        <w:spacing w:before="0" w:after="80" w:line="288" w:lineRule="auto"/>
      </w:pPr>
      <w:r>
        <w:rPr>
          <w:rFonts w:ascii="宋体" w:hAnsi="宋体" w:eastAsia="宋体"/>
          <w:b w:val="0"/>
          <w:i w:val="0"/>
          <w:color w:val="212529"/>
          <w:sz w:val="20"/>
        </w:rPr>
        <w:t>用户溯源：账号同俄语文件夹。这是俄语生看国关，不是国关学生自白。论坛里「国关闲」的源头之一。</w:t>
      </w:r>
    </w:p>
    <w:p>
      <w:pPr>
        <w:spacing w:before="0" w:after="200" w:line="288" w:lineRule="auto"/>
      </w:pPr>
      <w:r>
        <w:rPr>
          <w:rFonts w:ascii="宋体" w:hAnsi="宋体" w:eastAsia="宋体"/>
          <w:b w:val="0"/>
          <w:i w:val="0"/>
          <w:color w:val="5F6368"/>
          <w:sz w:val="20"/>
        </w:rPr>
        <w:t>阅读限制：无课表。中青报那条实习密度并不像养老。</w:t>
      </w:r>
    </w:p>
    <w:p>
      <w:pPr>
        <w:spacing w:before="240" w:after="160" w:line="264" w:lineRule="auto"/>
        <w:pBdr>
          <w:bottom w:val="single" w:sz="12" w:space="4" w:color="1F4E79"/>
        </w:pBdr>
      </w:pPr>
      <w:r>
        <w:rPr>
          <w:rFonts w:ascii="黑体" w:hAnsi="黑体" w:eastAsia="黑体"/>
          <w:b/>
          <w:i w:val="0"/>
          <w:color w:val="1F4E79"/>
          <w:sz w:val="28"/>
        </w:rPr>
        <w:t>05　研究生部（外交学硕士，毕业回看）　·　考研帮</w:t>
      </w:r>
    </w:p>
    <w:p>
      <w:pPr>
        <w:spacing w:before="0" w:after="40" w:line="288" w:lineRule="auto"/>
      </w:pPr>
      <w:r>
        <w:rPr>
          <w:rFonts w:ascii="宋体" w:hAnsi="宋体" w:eastAsia="宋体"/>
          <w:b w:val="0"/>
          <w:i w:val="0"/>
          <w:color w:val="5F6368"/>
          <w:sz w:val="20"/>
        </w:rPr>
        <w:t>用户/署名：wjb0911</w:t>
      </w:r>
    </w:p>
    <w:p>
      <w:pPr>
        <w:spacing w:before="0" w:after="40" w:line="288" w:lineRule="auto"/>
      </w:pPr>
      <w:r>
        <w:rPr>
          <w:rFonts w:ascii="宋体" w:hAnsi="宋体" w:eastAsia="宋体"/>
          <w:b w:val="0"/>
          <w:i w:val="0"/>
          <w:color w:val="5F6368"/>
          <w:sz w:val="20"/>
        </w:rPr>
        <w:t>自称身份：2011 前后考入北外外交学；文称在国关连续两年研究生国家奖学金；2015 年已工作</w:t>
      </w:r>
    </w:p>
    <w:p>
      <w:pPr>
        <w:spacing w:before="0" w:after="40" w:line="288" w:lineRule="auto"/>
      </w:pPr>
      <w:r>
        <w:rPr>
          <w:rFonts w:ascii="宋体" w:hAnsi="宋体" w:eastAsia="宋体"/>
          <w:b w:val="0"/>
          <w:i w:val="0"/>
          <w:color w:val="5F6368"/>
          <w:sz w:val="20"/>
        </w:rPr>
        <w:t>可见时间：2015-12-15（文内题记更早）</w:t>
      </w:r>
    </w:p>
    <w:p>
      <w:pPr>
        <w:spacing w:before="0" w:after="40" w:line="288" w:lineRule="auto"/>
      </w:pPr>
      <w:r>
        <w:rPr>
          <w:rFonts w:ascii="宋体" w:hAnsi="宋体" w:eastAsia="宋体"/>
          <w:b w:val="0"/>
          <w:i w:val="0"/>
          <w:color w:val="5F6368"/>
          <w:sz w:val="20"/>
        </w:rPr>
        <w:t>链接：https://yz.kaoyan.com/bfsu/jingyan/566fb7c0d6c56.html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感恩北外，教会我的兼容并蓄、博学笃行的精神；感恩国关，让我连续两年荣获研究生国家奖学金；感恩2011硕研，陪伴我在帝都走过了一个又一个春夏。昨天晚间，无意中又点开了那个曾经陪伴自己的国际关系论坛，看到北外的帖子时，忽然想到了去年的自己，在各种贴吧里面搜索着各种院校的信息。最后决定选择了北外，无所谓原因，就是简单的喜欢，喜欢就好。</w:t>
      </w:r>
    </w:p>
    <w:p>
      <w:pPr>
        <w:spacing w:before="0" w:after="80" w:line="288" w:lineRule="auto"/>
      </w:pPr>
      <w:r>
        <w:rPr>
          <w:rFonts w:ascii="宋体" w:hAnsi="宋体" w:eastAsia="宋体"/>
          <w:b w:val="0"/>
          <w:i w:val="0"/>
          <w:color w:val="212529"/>
          <w:sz w:val="20"/>
        </w:rPr>
        <w:t>用户溯源：考研帮转论坛。用户名 wjb0911。国奖自称无法在本仓库对公示。这是目前能抓到的、明确写「国关研究生生活」的旧帖。</w:t>
      </w:r>
    </w:p>
    <w:p>
      <w:pPr>
        <w:spacing w:before="0" w:after="200" w:line="288" w:lineRule="auto"/>
      </w:pPr>
      <w:r>
        <w:rPr>
          <w:rFonts w:ascii="宋体" w:hAnsi="宋体" w:eastAsia="宋体"/>
          <w:b w:val="0"/>
          <w:i w:val="0"/>
          <w:color w:val="5F6368"/>
          <w:sz w:val="20"/>
        </w:rPr>
        <w:t>阅读限制：抒情多、课程少。作者自己说当年在贴吧搜院校，说明贴吧曾经有过讨论，只是今天检索被二外等吧污染。</w:t>
      </w:r>
    </w:p>
    <w:p>
      <w:pPr>
        <w:spacing w:before="240" w:after="160" w:line="264" w:lineRule="auto"/>
        <w:pBdr>
          <w:bottom w:val="single" w:sz="12" w:space="4" w:color="1F4E79"/>
        </w:pBdr>
      </w:pPr>
      <w:r>
        <w:rPr>
          <w:rFonts w:ascii="黑体" w:hAnsi="黑体" w:eastAsia="黑体"/>
          <w:b/>
          <w:i w:val="0"/>
          <w:color w:val="1F4E79"/>
          <w:sz w:val="28"/>
        </w:rPr>
        <w:t>06　研究生部（国际关系考研真题体会）　·　北鼎教育</w:t>
      </w:r>
    </w:p>
    <w:p>
      <w:pPr>
        <w:spacing w:before="0" w:after="40" w:line="288" w:lineRule="auto"/>
      </w:pPr>
      <w:r>
        <w:rPr>
          <w:rFonts w:ascii="宋体" w:hAnsi="宋体" w:eastAsia="宋体"/>
          <w:b w:val="0"/>
          <w:i w:val="0"/>
          <w:color w:val="5F6368"/>
          <w:sz w:val="20"/>
        </w:rPr>
        <w:t>用户/署名：未署名；自称一家之言</w:t>
      </w:r>
    </w:p>
    <w:p>
      <w:pPr>
        <w:spacing w:before="0" w:after="40" w:line="288" w:lineRule="auto"/>
      </w:pPr>
      <w:r>
        <w:rPr>
          <w:rFonts w:ascii="宋体" w:hAnsi="宋体" w:eastAsia="宋体"/>
          <w:b w:val="0"/>
          <w:i w:val="0"/>
          <w:color w:val="5F6368"/>
          <w:sz w:val="20"/>
        </w:rPr>
        <w:t>自称身份：写 2024 年北外国关专业课，区分本科国关 vs 跨考</w:t>
      </w:r>
    </w:p>
    <w:p>
      <w:pPr>
        <w:spacing w:before="0" w:after="40" w:line="288" w:lineRule="auto"/>
      </w:pPr>
      <w:r>
        <w:rPr>
          <w:rFonts w:ascii="宋体" w:hAnsi="宋体" w:eastAsia="宋体"/>
          <w:b w:val="0"/>
          <w:i w:val="0"/>
          <w:color w:val="5F6368"/>
          <w:sz w:val="20"/>
        </w:rPr>
        <w:t>可见时间：文题 2024 真题</w:t>
      </w:r>
    </w:p>
    <w:p>
      <w:pPr>
        <w:spacing w:before="0" w:after="40" w:line="288" w:lineRule="auto"/>
      </w:pPr>
      <w:r>
        <w:rPr>
          <w:rFonts w:ascii="宋体" w:hAnsi="宋体" w:eastAsia="宋体"/>
          <w:b w:val="0"/>
          <w:i w:val="0"/>
          <w:color w:val="5F6368"/>
          <w:sz w:val="20"/>
        </w:rPr>
        <w:t>链接：https://www.beidingedu.cn/sys-nd/11693.html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北外国关学院，始终没有参考书目，不同专业同一张卷子，今年也没有说不同专业答不同题目。出题人从事的研究领域不同，出题重点会有倾斜。如果本科是国关专业的同学，我一定建议你深挖多学……可如果是跨考同学，北外国关本身就没有参考书，出题范围广，大题又比较宏观，能够把基础知识理解、记牢就已然不错。放过一些题，也放过自己。</w:t>
      </w:r>
    </w:p>
    <w:p>
      <w:pPr>
        <w:spacing w:before="0" w:after="80" w:line="288" w:lineRule="auto"/>
      </w:pPr>
      <w:r>
        <w:rPr>
          <w:rFonts w:ascii="宋体" w:hAnsi="宋体" w:eastAsia="宋体"/>
          <w:b w:val="0"/>
          <w:i w:val="0"/>
          <w:color w:val="212529"/>
          <w:sz w:val="20"/>
        </w:rPr>
        <w:t>用户溯源：像刚考完的人。机构页。『无参考书』与考生圈传说一致，仍需对照当年招生说明。</w:t>
      </w:r>
    </w:p>
    <w:p>
      <w:pPr>
        <w:spacing w:before="0" w:after="200" w:line="288" w:lineRule="auto"/>
      </w:pPr>
      <w:r>
        <w:rPr>
          <w:rFonts w:ascii="宋体" w:hAnsi="宋体" w:eastAsia="宋体"/>
          <w:b w:val="0"/>
          <w:i w:val="0"/>
          <w:color w:val="5F6368"/>
          <w:sz w:val="20"/>
        </w:rPr>
        <w:t>阅读限制：备考体会，不是导师组日常。</w:t>
      </w:r>
    </w:p>
    <w:p>
      <w:pPr>
        <w:spacing w:before="240" w:after="160" w:line="264" w:lineRule="auto"/>
        <w:pBdr>
          <w:bottom w:val="single" w:sz="12" w:space="4" w:color="1F4E79"/>
        </w:pBdr>
      </w:pPr>
      <w:r>
        <w:rPr>
          <w:rFonts w:ascii="黑体" w:hAnsi="黑体" w:eastAsia="黑体"/>
          <w:b/>
          <w:i w:val="0"/>
          <w:color w:val="1F4E79"/>
          <w:sz w:val="28"/>
        </w:rPr>
        <w:t>07　研究生部（外交学/国关复试）　·　北鼎教育</w:t>
      </w:r>
    </w:p>
    <w:p>
      <w:pPr>
        <w:spacing w:before="0" w:after="40" w:line="288" w:lineRule="auto"/>
      </w:pPr>
      <w:r>
        <w:rPr>
          <w:rFonts w:ascii="宋体" w:hAnsi="宋体" w:eastAsia="宋体"/>
          <w:b w:val="0"/>
          <w:i w:val="0"/>
          <w:color w:val="5F6368"/>
          <w:sz w:val="20"/>
        </w:rPr>
        <w:t>用户/署名：机构整理</w:t>
      </w:r>
    </w:p>
    <w:p>
      <w:pPr>
        <w:spacing w:before="0" w:after="40" w:line="288" w:lineRule="auto"/>
      </w:pPr>
      <w:r>
        <w:rPr>
          <w:rFonts w:ascii="宋体" w:hAnsi="宋体" w:eastAsia="宋体"/>
          <w:b w:val="0"/>
          <w:i w:val="0"/>
          <w:color w:val="5F6368"/>
          <w:sz w:val="20"/>
        </w:rPr>
        <w:t>自称身份：无个人身份</w:t>
      </w:r>
    </w:p>
    <w:p>
      <w:pPr>
        <w:spacing w:before="0" w:after="40" w:line="288" w:lineRule="auto"/>
      </w:pPr>
      <w:r>
        <w:rPr>
          <w:rFonts w:ascii="宋体" w:hAnsi="宋体" w:eastAsia="宋体"/>
          <w:b w:val="0"/>
          <w:i w:val="0"/>
          <w:color w:val="5F6368"/>
          <w:sz w:val="20"/>
        </w:rPr>
        <w:t>可见时间：未核验</w:t>
      </w:r>
    </w:p>
    <w:p>
      <w:pPr>
        <w:spacing w:before="0" w:after="40" w:line="288" w:lineRule="auto"/>
      </w:pPr>
      <w:r>
        <w:rPr>
          <w:rFonts w:ascii="宋体" w:hAnsi="宋体" w:eastAsia="宋体"/>
          <w:b w:val="0"/>
          <w:i w:val="0"/>
          <w:color w:val="5F6368"/>
          <w:sz w:val="20"/>
        </w:rPr>
        <w:t>链接：https://www.beidingedu.cn/sys-nd/14377.html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北京外国语大学政治学下的外交学和国际关系两个方向的复试流程及内容基本一致。整个流程大概20分钟，包括2分钟英文自我介绍，2分钟抽题目回答问题，以及随后的中英文提问。北外外交学和国际关系两个方向的复试参考书目包括：《政治学导论》、《国际政治学》、《西方国际关系理论概论》和时政等等。</w:t>
      </w:r>
    </w:p>
    <w:p>
      <w:pPr>
        <w:spacing w:before="0" w:after="80" w:line="288" w:lineRule="auto"/>
      </w:pPr>
      <w:r>
        <w:rPr>
          <w:rFonts w:ascii="宋体" w:hAnsi="宋体" w:eastAsia="宋体"/>
          <w:b w:val="0"/>
          <w:i w:val="0"/>
          <w:color w:val="212529"/>
          <w:sz w:val="20"/>
        </w:rPr>
        <w:t>用户溯源：流程分钟数具体。机构会把学员口述标准化。</w:t>
      </w:r>
    </w:p>
    <w:p>
      <w:pPr>
        <w:spacing w:before="0" w:after="200" w:line="288" w:lineRule="auto"/>
      </w:pPr>
      <w:r>
        <w:rPr>
          <w:rFonts w:ascii="宋体" w:hAnsi="宋体" w:eastAsia="宋体"/>
          <w:b w:val="0"/>
          <w:i w:val="0"/>
          <w:color w:val="5F6368"/>
          <w:sz w:val="20"/>
        </w:rPr>
        <w:t>阅读限制：英文答题是北外国关复试反复出现的特征，和英院、高翻的语言门槛是同一学校不同学院的变体。</w:t>
      </w:r>
    </w:p>
    <w:p>
      <w:pPr>
        <w:spacing w:before="240" w:after="160" w:line="264" w:lineRule="auto"/>
        <w:pBdr>
          <w:bottom w:val="single" w:sz="12" w:space="4" w:color="1F4E79"/>
        </w:pBdr>
      </w:pPr>
      <w:r>
        <w:rPr>
          <w:rFonts w:ascii="黑体" w:hAnsi="黑体" w:eastAsia="黑体"/>
          <w:b/>
          <w:i w:val="0"/>
          <w:color w:val="1F4E79"/>
          <w:sz w:val="28"/>
        </w:rPr>
        <w:t>08　研究生部（外交学·国际经济）　·　北鼎教育</w:t>
      </w:r>
    </w:p>
    <w:p>
      <w:pPr>
        <w:spacing w:before="0" w:after="40" w:line="288" w:lineRule="auto"/>
      </w:pPr>
      <w:r>
        <w:rPr>
          <w:rFonts w:ascii="宋体" w:hAnsi="宋体" w:eastAsia="宋体"/>
          <w:b w:val="0"/>
          <w:i w:val="0"/>
          <w:color w:val="5F6368"/>
          <w:sz w:val="20"/>
        </w:rPr>
        <w:t>用户/署名：自称成功学员</w:t>
      </w:r>
    </w:p>
    <w:p>
      <w:pPr>
        <w:spacing w:before="0" w:after="40" w:line="288" w:lineRule="auto"/>
      </w:pPr>
      <w:r>
        <w:rPr>
          <w:rFonts w:ascii="宋体" w:hAnsi="宋体" w:eastAsia="宋体"/>
          <w:b w:val="0"/>
          <w:i w:val="0"/>
          <w:color w:val="5F6368"/>
          <w:sz w:val="20"/>
        </w:rPr>
        <w:t>自称身份：外交学国际经济方向；疫情年网面</w:t>
      </w:r>
    </w:p>
    <w:p>
      <w:pPr>
        <w:spacing w:before="0" w:after="40" w:line="288" w:lineRule="auto"/>
      </w:pPr>
      <w:r>
        <w:rPr>
          <w:rFonts w:ascii="宋体" w:hAnsi="宋体" w:eastAsia="宋体"/>
          <w:b w:val="0"/>
          <w:i w:val="0"/>
          <w:color w:val="5F6368"/>
          <w:sz w:val="20"/>
        </w:rPr>
        <w:t>可见时间：文内「今年是首次采用网络在线的方式进行复试」</w:t>
      </w:r>
    </w:p>
    <w:p>
      <w:pPr>
        <w:spacing w:before="0" w:after="40" w:line="288" w:lineRule="auto"/>
      </w:pPr>
      <w:r>
        <w:rPr>
          <w:rFonts w:ascii="宋体" w:hAnsi="宋体" w:eastAsia="宋体"/>
          <w:b w:val="0"/>
          <w:i w:val="0"/>
          <w:color w:val="5F6368"/>
          <w:sz w:val="20"/>
        </w:rPr>
        <w:t>链接：https://www.beidingedu.cn/sys-nd/8742.html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不论是哪一门专业课，真题是最好的复习材料。今年是首次采用网络在线的方式进行复试，不包含笔试。一开始是两分钟的英文自我介绍，之后会抽一段英文短文由老师朗读之后进行提问，都是一些常见话题，比方说：谈谈科技进步给我们生活带来的影响。专业课问答老师会问一些国际经济学以及西方经济学方面的基础知识……福利恶化型增长？外汇储备的作用？中等收入陷阱？工资粘性？</w:t>
      </w:r>
    </w:p>
    <w:p>
      <w:pPr>
        <w:spacing w:before="0" w:after="80" w:line="288" w:lineRule="auto"/>
      </w:pPr>
      <w:r>
        <w:rPr>
          <w:rFonts w:ascii="宋体" w:hAnsi="宋体" w:eastAsia="宋体"/>
          <w:b w:val="0"/>
          <w:i w:val="0"/>
          <w:color w:val="212529"/>
          <w:sz w:val="20"/>
        </w:rPr>
        <w:t>用户溯源：题举例具体。国关学院下的国际经济方向，不要和国商金融搞混。机构学员稿。</w:t>
      </w:r>
    </w:p>
    <w:p>
      <w:pPr>
        <w:spacing w:before="0" w:after="200" w:line="288" w:lineRule="auto"/>
      </w:pPr>
      <w:r>
        <w:rPr>
          <w:rFonts w:ascii="宋体" w:hAnsi="宋体" w:eastAsia="宋体"/>
          <w:b w:val="0"/>
          <w:i w:val="0"/>
          <w:color w:val="5F6368"/>
          <w:sz w:val="20"/>
        </w:rPr>
        <w:t>阅读限制：网面是特定年份。</w:t>
      </w:r>
    </w:p>
    <w:p>
      <w:pPr>
        <w:spacing w:before="240" w:after="160" w:line="264" w:lineRule="auto"/>
        <w:pBdr>
          <w:bottom w:val="single" w:sz="12" w:space="4" w:color="1F4E79"/>
        </w:pBdr>
      </w:pPr>
      <w:r>
        <w:rPr>
          <w:rFonts w:ascii="黑体" w:hAnsi="黑体" w:eastAsia="黑体"/>
          <w:b/>
          <w:i w:val="0"/>
          <w:color w:val="1F4E79"/>
          <w:sz w:val="28"/>
        </w:rPr>
        <w:t>09　本科建制（双学位 / 专八）　·　国际关系学院官网·学院简介</w:t>
      </w:r>
    </w:p>
    <w:p>
      <w:pPr>
        <w:spacing w:before="0" w:after="40" w:line="288" w:lineRule="auto"/>
      </w:pPr>
      <w:r>
        <w:rPr>
          <w:rFonts w:ascii="宋体" w:hAnsi="宋体" w:eastAsia="宋体"/>
          <w:b w:val="0"/>
          <w:i w:val="0"/>
          <w:color w:val="5F6368"/>
          <w:sz w:val="20"/>
        </w:rPr>
        <w:t>用户/署名：学院简介，非论坛用户</w:t>
      </w:r>
    </w:p>
    <w:p>
      <w:pPr>
        <w:spacing w:before="0" w:after="40" w:line="288" w:lineRule="auto"/>
      </w:pPr>
      <w:r>
        <w:rPr>
          <w:rFonts w:ascii="宋体" w:hAnsi="宋体" w:eastAsia="宋体"/>
          <w:b w:val="0"/>
          <w:i w:val="0"/>
          <w:color w:val="5F6368"/>
          <w:sz w:val="20"/>
        </w:rPr>
        <w:t>自称身份：本科 5 个班约 125 人；辅修英语语言学双学士</w:t>
      </w:r>
    </w:p>
    <w:p>
      <w:pPr>
        <w:spacing w:before="0" w:after="40" w:line="288" w:lineRule="auto"/>
      </w:pPr>
      <w:r>
        <w:rPr>
          <w:rFonts w:ascii="宋体" w:hAnsi="宋体" w:eastAsia="宋体"/>
          <w:b w:val="0"/>
          <w:i w:val="0"/>
          <w:color w:val="5F6368"/>
          <w:sz w:val="20"/>
        </w:rPr>
        <w:t>可见时间：页内时间 2013-07-24；部分数字已旧</w:t>
      </w:r>
    </w:p>
    <w:p>
      <w:pPr>
        <w:spacing w:before="0" w:after="40" w:line="288" w:lineRule="auto"/>
      </w:pPr>
      <w:r>
        <w:rPr>
          <w:rFonts w:ascii="宋体" w:hAnsi="宋体" w:eastAsia="宋体"/>
          <w:b w:val="0"/>
          <w:i w:val="0"/>
          <w:color w:val="5F6368"/>
          <w:sz w:val="20"/>
        </w:rPr>
        <w:t>链接：https://sird.bfsu.edu.cn/info/1042/1121.htm</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学院目前每年的招生计划包括：本科生5个班（125人）……硕士研究生（含中文授课硕士研究生）40～45人……在本科层次，在课程设置上，把所有专业课按授课语种分为中文专业课、双语专业课和英文专业课三大类，三类课程在比例上约各占三分之一。在外语教学上，要求学生辅修英语语言学双学士学位并通过英语专业八级考试。2014年，国际关系学院与国际商学院共同设立国际商务专业硕士，招生商务外交方向专业硕士。</w:t>
      </w:r>
    </w:p>
    <w:p>
      <w:pPr>
        <w:spacing w:before="0" w:after="80" w:line="288" w:lineRule="auto"/>
      </w:pPr>
      <w:r>
        <w:rPr>
          <w:rFonts w:ascii="宋体" w:hAnsi="宋体" w:eastAsia="宋体"/>
          <w:b w:val="0"/>
          <w:i w:val="0"/>
          <w:color w:val="212529"/>
          <w:sz w:val="20"/>
        </w:rPr>
        <w:t>用户溯源：官方结构。可对照 njarts「英语外交双专业」和中青报「非语言专业也能读文献」。数字以现行简章为准。</w:t>
      </w:r>
    </w:p>
    <w:p>
      <w:pPr>
        <w:spacing w:before="0" w:after="200" w:line="288" w:lineRule="auto"/>
      </w:pPr>
      <w:r>
        <w:rPr>
          <w:rFonts w:ascii="宋体" w:hAnsi="宋体" w:eastAsia="宋体"/>
          <w:b w:val="0"/>
          <w:i w:val="0"/>
          <w:color w:val="5F6368"/>
          <w:sz w:val="20"/>
        </w:rPr>
        <w:t>阅读限制：2015 年「外交学法语方向」是和法语系联合招生，不要记进英语学院。</w:t>
      </w:r>
    </w:p>
    <w:p>
      <w:pPr>
        <w:spacing w:before="240" w:after="160" w:line="264" w:lineRule="auto"/>
        <w:pBdr>
          <w:bottom w:val="single" w:sz="12" w:space="4" w:color="1F4E79"/>
        </w:pBdr>
      </w:pPr>
      <w:r>
        <w:rPr>
          <w:rFonts w:ascii="黑体" w:hAnsi="黑体" w:eastAsia="黑体"/>
          <w:b/>
          <w:i w:val="0"/>
          <w:color w:val="1F4E79"/>
          <w:sz w:val="28"/>
        </w:rPr>
        <w:t>10　本科（合作办学，不是统招外交学）　·　北外国际交流合作处</w:t>
      </w:r>
    </w:p>
    <w:p>
      <w:pPr>
        <w:spacing w:before="0" w:after="40" w:line="288" w:lineRule="auto"/>
      </w:pPr>
      <w:r>
        <w:rPr>
          <w:rFonts w:ascii="宋体" w:hAnsi="宋体" w:eastAsia="宋体"/>
          <w:b w:val="0"/>
          <w:i w:val="0"/>
          <w:color w:val="5F6368"/>
          <w:sz w:val="20"/>
        </w:rPr>
        <w:t>用户/署名：项目说明，非学生账号</w:t>
      </w:r>
    </w:p>
    <w:p>
      <w:pPr>
        <w:spacing w:before="0" w:after="40" w:line="288" w:lineRule="auto"/>
      </w:pPr>
      <w:r>
        <w:rPr>
          <w:rFonts w:ascii="宋体" w:hAnsi="宋体" w:eastAsia="宋体"/>
          <w:b w:val="0"/>
          <w:i w:val="0"/>
          <w:color w:val="5F6368"/>
          <w:sz w:val="20"/>
        </w:rPr>
        <w:t>自称身份：与英国基尔大学合作举办外交学专业本科教育项目，3+1</w:t>
      </w:r>
    </w:p>
    <w:p>
      <w:pPr>
        <w:spacing w:before="0" w:after="40" w:line="288" w:lineRule="auto"/>
      </w:pPr>
      <w:r>
        <w:rPr>
          <w:rFonts w:ascii="宋体" w:hAnsi="宋体" w:eastAsia="宋体"/>
          <w:b w:val="0"/>
          <w:i w:val="0"/>
          <w:color w:val="5F6368"/>
          <w:sz w:val="20"/>
        </w:rPr>
        <w:t>可见时间：官网长期页</w:t>
      </w:r>
    </w:p>
    <w:p>
      <w:pPr>
        <w:spacing w:before="0" w:after="40" w:line="288" w:lineRule="auto"/>
      </w:pPr>
      <w:r>
        <w:rPr>
          <w:rFonts w:ascii="宋体" w:hAnsi="宋体" w:eastAsia="宋体"/>
          <w:b w:val="0"/>
          <w:i w:val="0"/>
          <w:color w:val="5F6368"/>
          <w:sz w:val="20"/>
        </w:rPr>
        <w:t>链接：https://international.bfsu.edu.cn/info/1311/5196.htm</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新生进校后同时注册北外和基尔大学学籍。第一学年（北外）：学习社会科学和国际关系学基本知识，提升英语运用水平……核心课程包括「综合英语」「学术英语」「学习技能与方法」「社会科学导论」以及「全球政治社会学」等。第二学年（北外）：……「国际关系导论」「国际关系史」「社会科学研究方法」「美国政府与政治」以及「国际政治经济学导论」等。</w:t>
      </w:r>
    </w:p>
    <w:p>
      <w:pPr>
        <w:spacing w:before="0" w:after="80" w:line="288" w:lineRule="auto"/>
      </w:pPr>
      <w:r>
        <w:rPr>
          <w:rFonts w:ascii="宋体" w:hAnsi="宋体" w:eastAsia="宋体"/>
          <w:b w:val="0"/>
          <w:i w:val="0"/>
          <w:color w:val="212529"/>
          <w:sz w:val="20"/>
        </w:rPr>
        <w:t>用户溯源：官方项目页。中外合作 ≠ 统招外交学班。放进本科部是为了标明搜索「北外国关本科」时会溅到的另一条线。</w:t>
      </w:r>
    </w:p>
    <w:p>
      <w:pPr>
        <w:spacing w:before="0" w:after="200" w:line="288" w:lineRule="auto"/>
      </w:pPr>
      <w:r>
        <w:rPr>
          <w:rFonts w:ascii="宋体" w:hAnsi="宋体" w:eastAsia="宋体"/>
          <w:b w:val="0"/>
          <w:i w:val="0"/>
          <w:color w:val="5F6368"/>
          <w:sz w:val="20"/>
        </w:rPr>
        <w:t>阅读限制：不要和 2021 级中青报那条统招外交学混成一个班。</w:t>
      </w:r>
    </w:p>
    <w:p>
      <w:pPr>
        <w:spacing w:before="240" w:after="160" w:line="264" w:lineRule="auto"/>
        <w:pBdr>
          <w:bottom w:val="single" w:sz="12" w:space="4" w:color="1F4E79"/>
        </w:pBdr>
      </w:pPr>
      <w:r>
        <w:rPr>
          <w:rFonts w:ascii="黑体" w:hAnsi="黑体" w:eastAsia="黑体"/>
          <w:b/>
          <w:i w:val="0"/>
          <w:color w:val="1F4E79"/>
          <w:sz w:val="28"/>
        </w:rPr>
        <w:t>11　本科建制（课程与专八口径）　·　掌上高考专业页</w:t>
      </w:r>
    </w:p>
    <w:p>
      <w:pPr>
        <w:spacing w:before="0" w:after="40" w:line="288" w:lineRule="auto"/>
      </w:pPr>
      <w:r>
        <w:rPr>
          <w:rFonts w:ascii="宋体" w:hAnsi="宋体" w:eastAsia="宋体"/>
          <w:b w:val="0"/>
          <w:i w:val="0"/>
          <w:color w:val="5F6368"/>
          <w:sz w:val="20"/>
        </w:rPr>
        <w:t>用户/署名：招生介绍转写</w:t>
      </w:r>
    </w:p>
    <w:p>
      <w:pPr>
        <w:spacing w:before="0" w:after="40" w:line="288" w:lineRule="auto"/>
      </w:pPr>
      <w:r>
        <w:rPr>
          <w:rFonts w:ascii="宋体" w:hAnsi="宋体" w:eastAsia="宋体"/>
          <w:b w:val="0"/>
          <w:i w:val="0"/>
          <w:color w:val="5F6368"/>
          <w:sz w:val="20"/>
        </w:rPr>
        <w:t>自称身份：外交学本科课程名单；英语课由英语学院教师承担</w:t>
      </w:r>
    </w:p>
    <w:p>
      <w:pPr>
        <w:spacing w:before="0" w:after="40" w:line="288" w:lineRule="auto"/>
      </w:pPr>
      <w:r>
        <w:rPr>
          <w:rFonts w:ascii="宋体" w:hAnsi="宋体" w:eastAsia="宋体"/>
          <w:b w:val="0"/>
          <w:i w:val="0"/>
          <w:color w:val="5F6368"/>
          <w:sz w:val="20"/>
        </w:rPr>
        <w:t>可见时间：页面长期；「近五年专八」口径未标年</w:t>
      </w:r>
    </w:p>
    <w:p>
      <w:pPr>
        <w:spacing w:before="0" w:after="40" w:line="288" w:lineRule="auto"/>
      </w:pPr>
      <w:r>
        <w:rPr>
          <w:rFonts w:ascii="宋体" w:hAnsi="宋体" w:eastAsia="宋体"/>
          <w:b w:val="0"/>
          <w:i w:val="0"/>
          <w:color w:val="5F6368"/>
          <w:sz w:val="20"/>
        </w:rPr>
        <w:t>链接：https://www.gaokao.cn/school/39/specialtydetail/705</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主要专业课程：国际关系史、西方国家政治制度、国际组织、中国外交、外交学、外事管理概论、外交决策分析、外交文书、谈判学。学院的英语基础课程和技能课程（必修，占总学时数的36.1%，总学分数的34.4%）全部由我校英语学院英语系的专业教师承担，要求学生通过英语专业八级考试。近五年来，学院外交学本科生的英语专业八级通过率平均在98%以上。</w:t>
      </w:r>
    </w:p>
    <w:p>
      <w:pPr>
        <w:spacing w:before="0" w:after="80" w:line="288" w:lineRule="auto"/>
      </w:pPr>
      <w:r>
        <w:rPr>
          <w:rFonts w:ascii="宋体" w:hAnsi="宋体" w:eastAsia="宋体"/>
          <w:b w:val="0"/>
          <w:i w:val="0"/>
          <w:color w:val="212529"/>
          <w:sz w:val="20"/>
        </w:rPr>
        <w:t>用户溯源：招生转写，数字要另核。点名英院老师给国关上英语技能课，两院不要并成一个就读对象。</w:t>
      </w:r>
    </w:p>
    <w:p>
      <w:pPr>
        <w:spacing w:before="0" w:after="200" w:line="288" w:lineRule="auto"/>
      </w:pPr>
      <w:r>
        <w:rPr>
          <w:rFonts w:ascii="宋体" w:hAnsi="宋体" w:eastAsia="宋体"/>
          <w:b w:val="0"/>
          <w:i w:val="0"/>
          <w:color w:val="5F6368"/>
          <w:sz w:val="20"/>
        </w:rPr>
        <w:t>阅读限制：官方口径，不是学生说「课空泛」。</w:t>
      </w:r>
    </w:p>
    <w:p>
      <w:pPr>
        <w:spacing w:before="240" w:after="160" w:line="264" w:lineRule="auto"/>
        <w:pBdr>
          <w:bottom w:val="single" w:sz="12" w:space="4" w:color="1F4E79"/>
        </w:pBdr>
      </w:pPr>
      <w:r>
        <w:rPr>
          <w:rFonts w:ascii="黑体" w:hAnsi="黑体" w:eastAsia="黑体"/>
          <w:b/>
          <w:i w:val="0"/>
          <w:color w:val="1F4E79"/>
          <w:sz w:val="28"/>
        </w:rPr>
        <w:t>12　研究生部（外交学复试，同一人另一帖）　·　Free考研转考研论坛</w:t>
      </w:r>
    </w:p>
    <w:p>
      <w:pPr>
        <w:spacing w:before="0" w:after="40" w:line="288" w:lineRule="auto"/>
      </w:pPr>
      <w:r>
        <w:rPr>
          <w:rFonts w:ascii="宋体" w:hAnsi="宋体" w:eastAsia="宋体"/>
          <w:b w:val="0"/>
          <w:i w:val="0"/>
          <w:color w:val="5F6368"/>
          <w:sz w:val="20"/>
        </w:rPr>
        <w:t>用户/署名：wjb0911</w:t>
      </w:r>
    </w:p>
    <w:p>
      <w:pPr>
        <w:spacing w:before="0" w:after="40" w:line="288" w:lineRule="auto"/>
      </w:pPr>
      <w:r>
        <w:rPr>
          <w:rFonts w:ascii="宋体" w:hAnsi="宋体" w:eastAsia="宋体"/>
          <w:b w:val="0"/>
          <w:i w:val="0"/>
          <w:color w:val="5F6368"/>
          <w:sz w:val="20"/>
        </w:rPr>
        <w:t>自称身份：与本夹原 05 同一账号；2011-06-21 写复试</w:t>
      </w:r>
    </w:p>
    <w:p>
      <w:pPr>
        <w:spacing w:before="0" w:after="40" w:line="288" w:lineRule="auto"/>
      </w:pPr>
      <w:r>
        <w:rPr>
          <w:rFonts w:ascii="宋体" w:hAnsi="宋体" w:eastAsia="宋体"/>
          <w:b w:val="0"/>
          <w:i w:val="0"/>
          <w:color w:val="5F6368"/>
          <w:sz w:val="20"/>
        </w:rPr>
        <w:t>可见时间：原帖 2011-06-21；转载页 2013-11-04</w:t>
      </w:r>
    </w:p>
    <w:p>
      <w:pPr>
        <w:spacing w:before="0" w:after="40" w:line="288" w:lineRule="auto"/>
      </w:pPr>
      <w:r>
        <w:rPr>
          <w:rFonts w:ascii="宋体" w:hAnsi="宋体" w:eastAsia="宋体"/>
          <w:b w:val="0"/>
          <w:i w:val="0"/>
          <w:color w:val="5F6368"/>
          <w:sz w:val="20"/>
        </w:rPr>
        <w:t>链接：http://school.freekaoyan.com/bj/bfsu/jingyan/20131104/1383568783197909.shtml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北外的复试应该说是最后一批的，基本上是别人都已经出结果了，北外才去复试的呢。以往北外是不刷人的，最近两年都有人被刷，所以还是认真准备为好。其实复试很简单……多关注热点，注重基本知识，锻炼英语口语和翻译（如果和今年这样的难度，那么锻炼了也没什么用，今年实在是太BT了）。北外的老师都很好的呢，不用紧张把自己最好的一面展现给老师就好了。</w:t>
      </w:r>
    </w:p>
    <w:p>
      <w:pPr>
        <w:spacing w:before="0" w:after="80" w:line="288" w:lineRule="auto"/>
      </w:pPr>
      <w:r>
        <w:rPr>
          <w:rFonts w:ascii="宋体" w:hAnsi="宋体" w:eastAsia="宋体"/>
          <w:b w:val="0"/>
          <w:i w:val="0"/>
          <w:color w:val="212529"/>
          <w:sz w:val="20"/>
        </w:rPr>
        <w:t>用户溯源：同一人，比毕业回看那条更早、更接近考场。仍几乎没有课程名。</w:t>
      </w:r>
    </w:p>
    <w:p>
      <w:pPr>
        <w:spacing w:before="0" w:after="200" w:line="288" w:lineRule="auto"/>
      </w:pPr>
      <w:r>
        <w:rPr>
          <w:rFonts w:ascii="宋体" w:hAnsi="宋体" w:eastAsia="宋体"/>
          <w:b w:val="0"/>
          <w:i w:val="0"/>
          <w:color w:val="5F6368"/>
          <w:sz w:val="20"/>
        </w:rPr>
        <w:t>阅读限制：独立叙述者人数不增加。</w:t>
      </w:r>
    </w:p>
    <w:p>
      <w:pPr>
        <w:spacing w:before="240" w:after="160" w:line="264" w:lineRule="auto"/>
        <w:pBdr>
          <w:bottom w:val="single" w:sz="12" w:space="4" w:color="1F4E79"/>
        </w:pBdr>
      </w:pPr>
      <w:r>
        <w:rPr>
          <w:rFonts w:ascii="黑体" w:hAnsi="黑体" w:eastAsia="黑体"/>
          <w:b/>
          <w:i w:val="0"/>
          <w:color w:val="1F4E79"/>
          <w:sz w:val="28"/>
        </w:rPr>
        <w:t>13　研究生部（外交学考研经验转载）　·　刀豆文库转载</w:t>
      </w:r>
    </w:p>
    <w:p>
      <w:pPr>
        <w:spacing w:before="0" w:after="40" w:line="288" w:lineRule="auto"/>
      </w:pPr>
      <w:r>
        <w:rPr>
          <w:rFonts w:ascii="宋体" w:hAnsi="宋体" w:eastAsia="宋体"/>
          <w:b w:val="0"/>
          <w:i w:val="0"/>
          <w:color w:val="5F6368"/>
          <w:sz w:val="20"/>
        </w:rPr>
        <w:t>用户/署名：未署名</w:t>
      </w:r>
    </w:p>
    <w:p>
      <w:pPr>
        <w:spacing w:before="0" w:after="40" w:line="288" w:lineRule="auto"/>
      </w:pPr>
      <w:r>
        <w:rPr>
          <w:rFonts w:ascii="宋体" w:hAnsi="宋体" w:eastAsia="宋体"/>
          <w:b w:val="0"/>
          <w:i w:val="0"/>
          <w:color w:val="5F6368"/>
          <w:sz w:val="20"/>
        </w:rPr>
        <w:t>自称身份：自称考北外外交学；复试英语组问跨专业</w:t>
      </w:r>
    </w:p>
    <w:p>
      <w:pPr>
        <w:spacing w:before="0" w:after="40" w:line="288" w:lineRule="auto"/>
      </w:pPr>
      <w:r>
        <w:rPr>
          <w:rFonts w:ascii="宋体" w:hAnsi="宋体" w:eastAsia="宋体"/>
          <w:b w:val="0"/>
          <w:i w:val="0"/>
          <w:color w:val="5F6368"/>
          <w:sz w:val="20"/>
        </w:rPr>
        <w:t>可见时间：原页今日打不开库；引文来自 2026-09-16 检索快照</w:t>
      </w:r>
    </w:p>
    <w:p>
      <w:pPr>
        <w:spacing w:before="0" w:after="40" w:line="288" w:lineRule="auto"/>
      </w:pPr>
      <w:r>
        <w:rPr>
          <w:rFonts w:ascii="宋体" w:hAnsi="宋体" w:eastAsia="宋体"/>
          <w:b w:val="0"/>
          <w:i w:val="0"/>
          <w:color w:val="5F6368"/>
          <w:sz w:val="20"/>
        </w:rPr>
        <w:t>链接：https://www.daodoc.com/fanwen/qitafanwen/2204892.html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它对专业课的分数比较看重，面试排名是根据专业课分数线而非总分线。北外的复试是会刷人的……关于笔试，以往都是四门课都考，但今年只考了两门课国际金融和国际贸易，而且四道大题有三道时事。英语组就是根据你的英语自我介绍问一些问题……问我的有你本科不是这个专业你觉得你为什么能胜任我们这个专业，还有你有没有实习过，你对未来有什么规划这样子。因为我复试之前有跟菲律宾家教每天练口语，所以应付起来很轻松自如。</w:t>
      </w:r>
    </w:p>
    <w:p>
      <w:pPr>
        <w:spacing w:before="0" w:after="80" w:line="288" w:lineRule="auto"/>
      </w:pPr>
      <w:r>
        <w:rPr>
          <w:rFonts w:ascii="宋体" w:hAnsi="宋体" w:eastAsia="宋体"/>
          <w:b w:val="0"/>
          <w:i w:val="0"/>
          <w:color w:val="212529"/>
          <w:sz w:val="20"/>
        </w:rPr>
        <w:t>用户溯源：像外交学国际经济方向。原页 Cann't connect to DB，只保留检索快照里看见的句子。</w:t>
      </w:r>
    </w:p>
    <w:p>
      <w:pPr>
        <w:spacing w:before="0" w:after="200" w:line="288" w:lineRule="auto"/>
      </w:pPr>
      <w:r>
        <w:rPr>
          <w:rFonts w:ascii="宋体" w:hAnsi="宋体" w:eastAsia="宋体"/>
          <w:b w:val="0"/>
          <w:i w:val="0"/>
          <w:color w:val="5F6368"/>
          <w:sz w:val="20"/>
        </w:rPr>
        <w:t>阅读限制：备考帖。文库标题曾混入「北外国商」，以正文外交学为准。</w:t>
      </w:r>
    </w:p>
    <w:p>
      <w:pPr>
        <w:spacing w:before="240" w:after="160" w:line="264" w:lineRule="auto"/>
        <w:pBdr>
          <w:bottom w:val="single" w:sz="12" w:space="4" w:color="1F4E79"/>
        </w:pBdr>
      </w:pPr>
      <w:r>
        <w:rPr>
          <w:rFonts w:ascii="黑体" w:hAnsi="黑体" w:eastAsia="黑体"/>
          <w:b/>
          <w:i w:val="0"/>
          <w:color w:val="1F4E79"/>
          <w:sz w:val="28"/>
        </w:rPr>
        <w:t>14　研究生部建制（招生规模）　·　国际关系学院官网·学院简介</w:t>
      </w:r>
    </w:p>
    <w:p>
      <w:pPr>
        <w:spacing w:before="0" w:after="40" w:line="288" w:lineRule="auto"/>
      </w:pPr>
      <w:r>
        <w:rPr>
          <w:rFonts w:ascii="宋体" w:hAnsi="宋体" w:eastAsia="宋体"/>
          <w:b w:val="0"/>
          <w:i w:val="0"/>
          <w:color w:val="5F6368"/>
          <w:sz w:val="20"/>
        </w:rPr>
        <w:t>用户/署名：学院简介，非论坛用户</w:t>
      </w:r>
    </w:p>
    <w:p>
      <w:pPr>
        <w:spacing w:before="0" w:after="40" w:line="288" w:lineRule="auto"/>
      </w:pPr>
      <w:r>
        <w:rPr>
          <w:rFonts w:ascii="宋体" w:hAnsi="宋体" w:eastAsia="宋体"/>
          <w:b w:val="0"/>
          <w:i w:val="0"/>
          <w:color w:val="5F6368"/>
          <w:sz w:val="20"/>
        </w:rPr>
        <w:t>自称身份：硕士 40～45 人；国际硕士全英文</w:t>
      </w:r>
    </w:p>
    <w:p>
      <w:pPr>
        <w:spacing w:before="0" w:after="40" w:line="288" w:lineRule="auto"/>
      </w:pPr>
      <w:r>
        <w:rPr>
          <w:rFonts w:ascii="宋体" w:hAnsi="宋体" w:eastAsia="宋体"/>
          <w:b w:val="0"/>
          <w:i w:val="0"/>
          <w:color w:val="5F6368"/>
          <w:sz w:val="20"/>
        </w:rPr>
        <w:t>可见时间：页内时间 2013-07-24</w:t>
      </w:r>
    </w:p>
    <w:p>
      <w:pPr>
        <w:spacing w:before="0" w:after="40" w:line="288" w:lineRule="auto"/>
      </w:pPr>
      <w:r>
        <w:rPr>
          <w:rFonts w:ascii="宋体" w:hAnsi="宋体" w:eastAsia="宋体"/>
          <w:b w:val="0"/>
          <w:i w:val="0"/>
          <w:color w:val="5F6368"/>
          <w:sz w:val="20"/>
        </w:rPr>
        <w:t>链接：https://sird.bfsu.edu.cn/info/1042/1121.htm</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学院现拥有政治学一级学科硕士学位授予权，下辖政治学理论、中外政治制度、国际关系、国际政治、外交学、区域学、公共外交和商务外交8个二级学科硕士研究生专业。硕士研究生（含中文授课硕士研究生）40～45人，「国际硕士」留学生研究生15～20人，博士研究生4～6人。在硕士研究生层次，「国际硕士」项目实现了全英文授课。</w:t>
      </w:r>
    </w:p>
    <w:p>
      <w:pPr>
        <w:spacing w:before="0" w:after="80" w:line="288" w:lineRule="auto"/>
      </w:pPr>
      <w:r>
        <w:rPr>
          <w:rFonts w:ascii="宋体" w:hAnsi="宋体" w:eastAsia="宋体"/>
          <w:b w:val="0"/>
          <w:i w:val="0"/>
          <w:color w:val="212529"/>
          <w:sz w:val="20"/>
        </w:rPr>
        <w:t>用户溯源：与本科部第 9 条同页，这条只取研究生规模。数字已旧。</w:t>
      </w:r>
    </w:p>
    <w:p>
      <w:pPr>
        <w:spacing w:before="0" w:after="200" w:line="288" w:lineRule="auto"/>
      </w:pPr>
      <w:r>
        <w:rPr>
          <w:rFonts w:ascii="宋体" w:hAnsi="宋体" w:eastAsia="宋体"/>
          <w:b w:val="0"/>
          <w:i w:val="0"/>
          <w:color w:val="5F6368"/>
          <w:sz w:val="20"/>
        </w:rPr>
        <w:t>阅读限制：国际组织学院 MIA 是另一学院，不记入。</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论坛纷纭-国际关系学院</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