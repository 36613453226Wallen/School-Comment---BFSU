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黑体" w:hAnsi="黑体" w:eastAsia="黑体"/>
          <w:b/>
          <w:i w:val="0"/>
          <w:color w:val="1F4E79"/>
          <w:sz w:val="20"/>
        </w:rPr>
        <w:t>论坛纷纭  ·  学院取样</w:t>
      </w:r>
    </w:p>
    <w:p>
      <w:pPr>
        <w:spacing w:before="0" w:after="160" w:line="276" w:lineRule="auto"/>
        <w:jc w:val="center"/>
        <w:pBdr>
          <w:bottom w:val="single" w:sz="12" w:space="4" w:color="1F4E79"/>
        </w:pBdr>
      </w:pPr>
      <w:r>
        <w:rPr>
          <w:rFonts w:ascii="黑体" w:hAnsi="黑体" w:eastAsia="黑体"/>
          <w:b/>
          <w:i w:val="0"/>
          <w:color w:val="1F4E79"/>
          <w:sz w:val="36"/>
        </w:rPr>
        <w:t>国际商学院</w:t>
      </w:r>
    </w:p>
    <w:p>
      <w:pPr>
        <w:spacing w:before="0" w:after="120" w:line="288" w:lineRule="auto"/>
        <w:jc w:val="center"/>
      </w:pPr>
      <w:r>
        <w:rPr>
          <w:rFonts w:ascii="宋体" w:hAnsi="宋体" w:eastAsia="宋体"/>
          <w:b w:val="0"/>
          <w:i w:val="0"/>
          <w:color w:val="5F6368"/>
          <w:sz w:val="20"/>
        </w:rPr>
        <w:t>检索日 2026-09-16。本夹 9 条。本科与研究生部都要有。高翻本科以「无普通本科建制 / 保研入口」标明，不算编造就读。</w:t>
      </w:r>
    </w:p>
    <w:p>
      <w:pPr>
        <w:spacing w:before="240" w:after="160" w:line="264" w:lineRule="auto"/>
        <w:pBdr>
          <w:bottom w:val="single" w:sz="12" w:space="4" w:color="1F4E79"/>
        </w:pBdr>
      </w:pPr>
      <w:r>
        <w:rPr>
          <w:rFonts w:ascii="黑体" w:hAnsi="黑体" w:eastAsia="黑体"/>
          <w:b/>
          <w:i w:val="0"/>
          <w:color w:val="1F4E79"/>
          <w:sz w:val="28"/>
        </w:rPr>
        <w:t>01　本科 + 研究生部（本校考本校）　·　经管之家 / 人大经济论坛</w:t>
      </w:r>
    </w:p>
    <w:p>
      <w:pPr>
        <w:spacing w:before="0" w:after="40" w:line="288" w:lineRule="auto"/>
      </w:pPr>
      <w:r>
        <w:rPr>
          <w:rFonts w:ascii="宋体" w:hAnsi="宋体" w:eastAsia="宋体"/>
          <w:b w:val="0"/>
          <w:i w:val="0"/>
          <w:color w:val="5F6368"/>
          <w:sz w:val="20"/>
        </w:rPr>
        <w:t>用户/署名：caoyuanibsbfsu；文内署名曹渊</w:t>
      </w:r>
    </w:p>
    <w:p>
      <w:pPr>
        <w:spacing w:before="0" w:after="40" w:line="288" w:lineRule="auto"/>
      </w:pPr>
      <w:r>
        <w:rPr>
          <w:rFonts w:ascii="宋体" w:hAnsi="宋体" w:eastAsia="宋体"/>
          <w:b w:val="0"/>
          <w:i w:val="0"/>
          <w:color w:val="5F6368"/>
          <w:sz w:val="20"/>
        </w:rPr>
        <w:t>自称身份：「北京外国语大学国际商学院大四学生」，考本校金融硕士</w:t>
      </w:r>
    </w:p>
    <w:p>
      <w:pPr>
        <w:spacing w:before="0" w:after="40" w:line="288" w:lineRule="auto"/>
      </w:pPr>
      <w:r>
        <w:rPr>
          <w:rFonts w:ascii="宋体" w:hAnsi="宋体" w:eastAsia="宋体"/>
          <w:b w:val="0"/>
          <w:i w:val="0"/>
          <w:color w:val="5F6368"/>
          <w:sz w:val="20"/>
        </w:rPr>
        <w:t>可见时间：2016-4-25 08:47:29</w:t>
      </w:r>
    </w:p>
    <w:p>
      <w:pPr>
        <w:spacing w:before="0" w:after="40" w:line="288" w:lineRule="auto"/>
      </w:pPr>
      <w:r>
        <w:rPr>
          <w:rFonts w:ascii="宋体" w:hAnsi="宋体" w:eastAsia="宋体"/>
          <w:b w:val="0"/>
          <w:i w:val="0"/>
          <w:color w:val="5F6368"/>
          <w:sz w:val="20"/>
        </w:rPr>
        <w:t>链接：https://bbs.pinggu.org/thread-4577562-1-1.html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作者：曹渊 北京外国语大学国际商学院大四学生。北外国际商学院金融硕士的初试科目：政治，英语二，数学三，431金融学综合，其中431……参考书目为罗斯的《公司理财-精要版》和米什金的《货币金融学》。有些网站极度不负责任，连考试科目都敢胡编乱造，有说考英语一的，有说考396的。我的成绩是政治67，英语二80，数学三93，431金融学综合126，总分366。</w:t>
      </w:r>
    </w:p>
    <w:p>
      <w:pPr>
        <w:spacing w:before="0" w:after="80" w:line="288" w:lineRule="auto"/>
      </w:pPr>
      <w:r>
        <w:rPr>
          <w:rFonts w:ascii="宋体" w:hAnsi="宋体" w:eastAsia="宋体"/>
          <w:b w:val="0"/>
          <w:i w:val="0"/>
          <w:color w:val="212529"/>
          <w:sz w:val="20"/>
        </w:rPr>
        <w:t>用户溯源：论坛账号带 ibsbfsu；真名曹渊。2016 年帖，经管之家可打开。本科就读细节少，但对国商金专科目是第一手纠错。</w:t>
      </w:r>
    </w:p>
    <w:p>
      <w:pPr>
        <w:spacing w:before="0" w:after="200" w:line="288" w:lineRule="auto"/>
      </w:pPr>
      <w:r>
        <w:rPr>
          <w:rFonts w:ascii="宋体" w:hAnsi="宋体" w:eastAsia="宋体"/>
          <w:b w:val="0"/>
          <w:i w:val="0"/>
          <w:color w:val="5F6368"/>
          <w:sz w:val="20"/>
        </w:rPr>
        <w:t>阅读限制：科目后来可能改，以最新简章为准。</w:t>
      </w:r>
    </w:p>
    <w:p>
      <w:pPr>
        <w:spacing w:before="240" w:after="160" w:line="264" w:lineRule="auto"/>
        <w:pBdr>
          <w:bottom w:val="single" w:sz="12" w:space="4" w:color="1F4E79"/>
        </w:pBdr>
      </w:pPr>
      <w:r>
        <w:rPr>
          <w:rFonts w:ascii="黑体" w:hAnsi="黑体" w:eastAsia="黑体"/>
          <w:b/>
          <w:i w:val="0"/>
          <w:color w:val="1F4E79"/>
          <w:sz w:val="28"/>
        </w:rPr>
        <w:t>02　本科（本校金融推免）　·　经管之家</w:t>
      </w:r>
    </w:p>
    <w:p>
      <w:pPr>
        <w:spacing w:before="0" w:after="40" w:line="288" w:lineRule="auto"/>
      </w:pPr>
      <w:r>
        <w:rPr>
          <w:rFonts w:ascii="宋体" w:hAnsi="宋体" w:eastAsia="宋体"/>
          <w:b w:val="0"/>
          <w:i w:val="0"/>
          <w:color w:val="5F6368"/>
          <w:sz w:val="20"/>
        </w:rPr>
        <w:t>用户/署名：lu-llaby66</w:t>
      </w:r>
    </w:p>
    <w:p>
      <w:pPr>
        <w:spacing w:before="0" w:after="40" w:line="288" w:lineRule="auto"/>
      </w:pPr>
      <w:r>
        <w:rPr>
          <w:rFonts w:ascii="宋体" w:hAnsi="宋体" w:eastAsia="宋体"/>
          <w:b w:val="0"/>
          <w:i w:val="0"/>
          <w:color w:val="5F6368"/>
          <w:sz w:val="20"/>
        </w:rPr>
        <w:t>自称身份：「我本科就是在北外读金融」</w:t>
      </w:r>
    </w:p>
    <w:p>
      <w:pPr>
        <w:spacing w:before="0" w:after="40" w:line="288" w:lineRule="auto"/>
      </w:pPr>
      <w:r>
        <w:rPr>
          <w:rFonts w:ascii="宋体" w:hAnsi="宋体" w:eastAsia="宋体"/>
          <w:b w:val="0"/>
          <w:i w:val="0"/>
          <w:color w:val="5F6368"/>
          <w:sz w:val="20"/>
        </w:rPr>
        <w:t>可见时间：2016-11-16 23:34:38</w:t>
      </w:r>
    </w:p>
    <w:p>
      <w:pPr>
        <w:spacing w:before="0" w:after="40" w:line="288" w:lineRule="auto"/>
      </w:pPr>
      <w:r>
        <w:rPr>
          <w:rFonts w:ascii="宋体" w:hAnsi="宋体" w:eastAsia="宋体"/>
          <w:b w:val="0"/>
          <w:i w:val="0"/>
          <w:color w:val="5F6368"/>
          <w:sz w:val="20"/>
        </w:rPr>
        <w:t>链接：https://bbs.pinggu.org/thread-4945124-1-1.html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本科就是在北外读金融，因为一开始是倾向于直接工作，所以大三下的暑假都用来实习和准备简历面试了，而大四上申请保研纯粹是属于打个酱油，导致后来从确认获得推免资格到推免考试只有一周左右的复习时间。我的理解是，北外的金融专硕是实践导向型，国商也是一个就业氛围浓厚、很活跃的学院，因此比较注重实用性。笔试……经管综合卷是微观、宏观、管理学各有三道大题。</w:t>
      </w:r>
    </w:p>
    <w:p>
      <w:pPr>
        <w:spacing w:before="0" w:after="80" w:line="288" w:lineRule="auto"/>
      </w:pPr>
      <w:r>
        <w:rPr>
          <w:rFonts w:ascii="宋体" w:hAnsi="宋体" w:eastAsia="宋体"/>
          <w:b w:val="0"/>
          <w:i w:val="0"/>
          <w:color w:val="212529"/>
          <w:sz w:val="20"/>
        </w:rPr>
        <w:t>用户溯源：第一人称本校生，写实习和保研仓促。学院气质（就业导向）是学生判断。</w:t>
      </w:r>
    </w:p>
    <w:p>
      <w:pPr>
        <w:spacing w:before="0" w:after="200" w:line="288" w:lineRule="auto"/>
      </w:pPr>
      <w:r>
        <w:rPr>
          <w:rFonts w:ascii="宋体" w:hAnsi="宋体" w:eastAsia="宋体"/>
          <w:b w:val="0"/>
          <w:i w:val="0"/>
          <w:color w:val="5F6368"/>
          <w:sz w:val="20"/>
        </w:rPr>
        <w:t>阅读限制：2016 推免流程。</w:t>
      </w:r>
    </w:p>
    <w:p>
      <w:pPr>
        <w:spacing w:before="240" w:after="160" w:line="264" w:lineRule="auto"/>
        <w:pBdr>
          <w:bottom w:val="single" w:sz="12" w:space="4" w:color="1F4E79"/>
        </w:pBdr>
      </w:pPr>
      <w:r>
        <w:rPr>
          <w:rFonts w:ascii="黑体" w:hAnsi="黑体" w:eastAsia="黑体"/>
          <w:b/>
          <w:i w:val="0"/>
          <w:color w:val="1F4E79"/>
          <w:sz w:val="28"/>
        </w:rPr>
        <w:t>03　研究生部（外校考入金融专硕）　·　考研帮（转自考研论坛）</w:t>
      </w:r>
    </w:p>
    <w:p>
      <w:pPr>
        <w:spacing w:before="0" w:after="40" w:line="288" w:lineRule="auto"/>
      </w:pPr>
      <w:r>
        <w:rPr>
          <w:rFonts w:ascii="宋体" w:hAnsi="宋体" w:eastAsia="宋体"/>
          <w:b w:val="0"/>
          <w:i w:val="0"/>
          <w:color w:val="5F6368"/>
          <w:sz w:val="20"/>
        </w:rPr>
        <w:t>用户/署名：生姜饼干</w:t>
      </w:r>
    </w:p>
    <w:p>
      <w:pPr>
        <w:spacing w:before="0" w:after="40" w:line="288" w:lineRule="auto"/>
      </w:pPr>
      <w:r>
        <w:rPr>
          <w:rFonts w:ascii="宋体" w:hAnsi="宋体" w:eastAsia="宋体"/>
          <w:b w:val="0"/>
          <w:i w:val="0"/>
          <w:color w:val="5F6368"/>
          <w:sz w:val="20"/>
        </w:rPr>
        <w:t>自称身份：本科二外、金融；高考想上北外没上成，考研唯一志愿北外国商金专</w:t>
      </w:r>
    </w:p>
    <w:p>
      <w:pPr>
        <w:spacing w:before="0" w:after="40" w:line="288" w:lineRule="auto"/>
      </w:pPr>
      <w:r>
        <w:rPr>
          <w:rFonts w:ascii="宋体" w:hAnsi="宋体" w:eastAsia="宋体"/>
          <w:b w:val="0"/>
          <w:i w:val="0"/>
          <w:color w:val="5F6368"/>
          <w:sz w:val="20"/>
        </w:rPr>
        <w:t>可见时间：2017-07-28</w:t>
      </w:r>
    </w:p>
    <w:p>
      <w:pPr>
        <w:spacing w:before="0" w:after="40" w:line="288" w:lineRule="auto"/>
      </w:pPr>
      <w:r>
        <w:rPr>
          <w:rFonts w:ascii="宋体" w:hAnsi="宋体" w:eastAsia="宋体"/>
          <w:b w:val="0"/>
          <w:i w:val="0"/>
          <w:color w:val="5F6368"/>
          <w:sz w:val="20"/>
        </w:rPr>
        <w:t>链接：https://yz.kaoyan.com/bfsu/jingyan/597ab45236fe7.html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高考的理想志愿就是北外，但是分数差得很远，因而本科与它无缘来到了二外。数学考的是数学三，不是396经济类联考。进入复试最基本前提是过国家线……15届是笔试+面试，16届是群面，17届是单面。无论什么形式，最基本的金融基础知识一定要知道……遇到英语口试要会说，不求多么流利但求能清晰的表达出来。</w:t>
      </w:r>
    </w:p>
    <w:p>
      <w:pPr>
        <w:spacing w:before="0" w:after="80" w:line="288" w:lineRule="auto"/>
      </w:pPr>
      <w:r>
        <w:rPr>
          <w:rFonts w:ascii="宋体" w:hAnsi="宋体" w:eastAsia="宋体"/>
          <w:b w:val="0"/>
          <w:i w:val="0"/>
          <w:color w:val="212529"/>
          <w:sz w:val="20"/>
        </w:rPr>
        <w:t>用户溯源：署名生姜饼干，路径清楚（二外→北外国商）。复试形式逐年变是有用的现场记忆。</w:t>
      </w:r>
    </w:p>
    <w:p>
      <w:pPr>
        <w:spacing w:before="0" w:after="200" w:line="288" w:lineRule="auto"/>
      </w:pPr>
      <w:r>
        <w:rPr>
          <w:rFonts w:ascii="宋体" w:hAnsi="宋体" w:eastAsia="宋体"/>
          <w:b w:val="0"/>
          <w:i w:val="0"/>
          <w:color w:val="5F6368"/>
          <w:sz w:val="20"/>
        </w:rPr>
        <w:t>阅读限制：录取后写的经验帖，课堂日常仍然少。注意「二外」是北京第二外国语学院，搜索贴吧时不要和北外混。</w:t>
      </w:r>
    </w:p>
    <w:p>
      <w:pPr>
        <w:spacing w:before="240" w:after="160" w:line="264" w:lineRule="auto"/>
        <w:pBdr>
          <w:bottom w:val="single" w:sz="12" w:space="4" w:color="1F4E79"/>
        </w:pBdr>
      </w:pPr>
      <w:r>
        <w:rPr>
          <w:rFonts w:ascii="黑体" w:hAnsi="黑体" w:eastAsia="黑体"/>
          <w:b/>
          <w:i w:val="0"/>
          <w:color w:val="1F4E79"/>
          <w:sz w:val="28"/>
        </w:rPr>
        <w:t>04　研究生部（入学后短评）　·　查字典公务员网转载考研经验</w:t>
      </w:r>
    </w:p>
    <w:p>
      <w:pPr>
        <w:spacing w:before="0" w:after="40" w:line="288" w:lineRule="auto"/>
      </w:pPr>
      <w:r>
        <w:rPr>
          <w:rFonts w:ascii="宋体" w:hAnsi="宋体" w:eastAsia="宋体"/>
          <w:b w:val="0"/>
          <w:i w:val="0"/>
          <w:color w:val="5F6368"/>
          <w:sz w:val="20"/>
        </w:rPr>
        <w:t>用户/署名：未署名；写总分 400</w:t>
      </w:r>
    </w:p>
    <w:p>
      <w:pPr>
        <w:spacing w:before="0" w:after="40" w:line="288" w:lineRule="auto"/>
      </w:pPr>
      <w:r>
        <w:rPr>
          <w:rFonts w:ascii="宋体" w:hAnsi="宋体" w:eastAsia="宋体"/>
          <w:b w:val="0"/>
          <w:i w:val="0"/>
          <w:color w:val="5F6368"/>
          <w:sz w:val="20"/>
        </w:rPr>
        <w:t>自称身份：自称来到北外之后；本科金融，九月看简章才定北外</w:t>
      </w:r>
    </w:p>
    <w:p>
      <w:pPr>
        <w:spacing w:before="0" w:after="40" w:line="288" w:lineRule="auto"/>
      </w:pPr>
      <w:r>
        <w:rPr>
          <w:rFonts w:ascii="宋体" w:hAnsi="宋体" w:eastAsia="宋体"/>
          <w:b w:val="0"/>
          <w:i w:val="0"/>
          <w:color w:val="5F6368"/>
          <w:sz w:val="20"/>
        </w:rPr>
        <w:t>可见时间：转载页未给原发日</w:t>
      </w:r>
    </w:p>
    <w:p>
      <w:pPr>
        <w:spacing w:before="0" w:after="40" w:line="288" w:lineRule="auto"/>
      </w:pPr>
      <w:r>
        <w:rPr>
          <w:rFonts w:ascii="宋体" w:hAnsi="宋体" w:eastAsia="宋体"/>
          <w:b w:val="0"/>
          <w:i w:val="0"/>
          <w:color w:val="5F6368"/>
          <w:sz w:val="20"/>
        </w:rPr>
        <w:t>链接：https://gwy.chazidian.com/news385566/</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的成绩是政治72，英语二74，数学三122，431金融学综合132，总分400。真正选择北外是在九月份北外的招生简章出来以后……想考一个名气比较大且难度较低的学校，因此选择了北外。有人说北外是一所语言主打的学校，北外金融硕士到底行不行？来到北外之后，很幸运选择了她，老师们对学生很负责：院长午餐会和读书会，宿舍是学校最好的，提供几乎免费的cfa培训课程等等。北外的学校平台可以给你一个腾飞的机会，但飞到哪里就看你自己的了。</w:t>
      </w:r>
    </w:p>
    <w:p>
      <w:pPr>
        <w:spacing w:before="0" w:after="80" w:line="288" w:lineRule="auto"/>
      </w:pPr>
      <w:r>
        <w:rPr>
          <w:rFonts w:ascii="宋体" w:hAnsi="宋体" w:eastAsia="宋体"/>
          <w:b w:val="0"/>
          <w:i w:val="0"/>
          <w:color w:val="212529"/>
          <w:sz w:val="20"/>
        </w:rPr>
        <w:t>用户溯源：转载站。入学后几句（午餐会、宿舍、CFA）是稀缺的研究生部生活信息，但可能被编辑美化。</w:t>
      </w:r>
    </w:p>
    <w:p>
      <w:pPr>
        <w:spacing w:before="0" w:after="200" w:line="288" w:lineRule="auto"/>
      </w:pPr>
      <w:r>
        <w:rPr>
          <w:rFonts w:ascii="宋体" w:hAnsi="宋体" w:eastAsia="宋体"/>
          <w:b w:val="0"/>
          <w:i w:val="0"/>
          <w:color w:val="5F6368"/>
          <w:sz w:val="20"/>
        </w:rPr>
        <w:t>阅读限制：「难度较低」是 2016 年前后考生相对其他金专的判断，不是永久标签。</w:t>
      </w:r>
    </w:p>
    <w:p>
      <w:pPr>
        <w:spacing w:before="240" w:after="160" w:line="264" w:lineRule="auto"/>
        <w:pBdr>
          <w:bottom w:val="single" w:sz="12" w:space="4" w:color="1F4E79"/>
        </w:pBdr>
      </w:pPr>
      <w:r>
        <w:rPr>
          <w:rFonts w:ascii="黑体" w:hAnsi="黑体" w:eastAsia="黑体"/>
          <w:b/>
          <w:i w:val="0"/>
          <w:color w:val="1F4E79"/>
          <w:sz w:val="28"/>
        </w:rPr>
        <w:t>05　研究生部（外校保研金融专硕）　·　经管之家</w:t>
      </w:r>
    </w:p>
    <w:p>
      <w:pPr>
        <w:spacing w:before="0" w:after="40" w:line="288" w:lineRule="auto"/>
      </w:pPr>
      <w:r>
        <w:rPr>
          <w:rFonts w:ascii="宋体" w:hAnsi="宋体" w:eastAsia="宋体"/>
          <w:b w:val="0"/>
          <w:i w:val="0"/>
          <w:color w:val="5F6368"/>
          <w:sz w:val="20"/>
        </w:rPr>
        <w:t>用户/署名：未在摘要保留；天津外国语大学本科</w:t>
      </w:r>
    </w:p>
    <w:p>
      <w:pPr>
        <w:spacing w:before="0" w:after="40" w:line="288" w:lineRule="auto"/>
      </w:pPr>
      <w:r>
        <w:rPr>
          <w:rFonts w:ascii="宋体" w:hAnsi="宋体" w:eastAsia="宋体"/>
          <w:b w:val="0"/>
          <w:i w:val="0"/>
          <w:color w:val="5F6368"/>
          <w:sz w:val="20"/>
        </w:rPr>
        <w:t>自称身份：天外金融+英语双专业，专业前 10%，保送北外金融专硕</w:t>
      </w:r>
    </w:p>
    <w:p>
      <w:pPr>
        <w:spacing w:before="0" w:after="40" w:line="288" w:lineRule="auto"/>
      </w:pPr>
      <w:r>
        <w:rPr>
          <w:rFonts w:ascii="宋体" w:hAnsi="宋体" w:eastAsia="宋体"/>
          <w:b w:val="0"/>
          <w:i w:val="0"/>
          <w:color w:val="5F6368"/>
          <w:sz w:val="20"/>
        </w:rPr>
        <w:t>可见时间：2016 年保研季相关帖</w:t>
      </w:r>
    </w:p>
    <w:p>
      <w:pPr>
        <w:spacing w:before="0" w:after="40" w:line="288" w:lineRule="auto"/>
      </w:pPr>
      <w:r>
        <w:rPr>
          <w:rFonts w:ascii="宋体" w:hAnsi="宋体" w:eastAsia="宋体"/>
          <w:b w:val="0"/>
          <w:i w:val="0"/>
          <w:color w:val="5F6368"/>
          <w:sz w:val="20"/>
        </w:rPr>
        <w:t>链接：https://bbs.pinggu.org/thread-4947125-1-1.html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本科在天津外国语大学就读，非211、985，金融学和英语双专业，专业排名前10%，保送至北外金融专硕。下午的笔试出乎我的意料。笔试是3个小时，但是有两套试卷，可以任选其一作答。一套是纯专业知识的问答题，一套是全英文的金融专业试题。我选择了英文的试卷。……试题内容均和金融专业知识有关。在9月30日同时被北外和北交拟录取，最终果断选择北外继续复合型培养道路。</w:t>
      </w:r>
    </w:p>
    <w:p>
      <w:pPr>
        <w:spacing w:before="0" w:after="80" w:line="288" w:lineRule="auto"/>
      </w:pPr>
      <w:r>
        <w:rPr>
          <w:rFonts w:ascii="宋体" w:hAnsi="宋体" w:eastAsia="宋体"/>
          <w:b w:val="0"/>
          <w:i w:val="0"/>
          <w:color w:val="212529"/>
          <w:sz w:val="20"/>
        </w:rPr>
        <w:t>用户溯源：双专业外语背景保研国商，和学院「外语+商科」叙事吻合。论坛帖。</w:t>
      </w:r>
    </w:p>
    <w:p>
      <w:pPr>
        <w:spacing w:before="0" w:after="200" w:line="288" w:lineRule="auto"/>
      </w:pPr>
      <w:r>
        <w:rPr>
          <w:rFonts w:ascii="宋体" w:hAnsi="宋体" w:eastAsia="宋体"/>
          <w:b w:val="0"/>
          <w:i w:val="0"/>
          <w:color w:val="5F6368"/>
          <w:sz w:val="20"/>
        </w:rPr>
        <w:t>阅读限制：笔试「两套卷」是否仍实行，要看当年通知。</w:t>
      </w:r>
    </w:p>
    <w:p>
      <w:pPr>
        <w:spacing w:before="240" w:after="160" w:line="264" w:lineRule="auto"/>
        <w:pBdr>
          <w:bottom w:val="single" w:sz="12" w:space="4" w:color="1F4E79"/>
        </w:pBdr>
      </w:pPr>
      <w:r>
        <w:rPr>
          <w:rFonts w:ascii="黑体" w:hAnsi="黑体" w:eastAsia="黑体"/>
          <w:b/>
          <w:i w:val="0"/>
          <w:color w:val="1F4E79"/>
          <w:sz w:val="28"/>
        </w:rPr>
        <w:t>06　研究生部（国际商务专硕 / MIB）　·　新祥旭</w:t>
      </w:r>
    </w:p>
    <w:p>
      <w:pPr>
        <w:spacing w:before="0" w:after="40" w:line="288" w:lineRule="auto"/>
      </w:pPr>
      <w:r>
        <w:rPr>
          <w:rFonts w:ascii="宋体" w:hAnsi="宋体" w:eastAsia="宋体"/>
          <w:b w:val="0"/>
          <w:i w:val="0"/>
          <w:color w:val="5F6368"/>
          <w:sz w:val="20"/>
        </w:rPr>
        <w:t>用户/署名：机构稿</w:t>
      </w:r>
    </w:p>
    <w:p>
      <w:pPr>
        <w:spacing w:before="0" w:after="40" w:line="288" w:lineRule="auto"/>
      </w:pPr>
      <w:r>
        <w:rPr>
          <w:rFonts w:ascii="宋体" w:hAnsi="宋体" w:eastAsia="宋体"/>
          <w:b w:val="0"/>
          <w:i w:val="0"/>
          <w:color w:val="5F6368"/>
          <w:sz w:val="20"/>
        </w:rPr>
        <w:t>自称身份：未给出个人身份</w:t>
      </w:r>
    </w:p>
    <w:p>
      <w:pPr>
        <w:spacing w:before="0" w:after="40" w:line="288" w:lineRule="auto"/>
      </w:pPr>
      <w:r>
        <w:rPr>
          <w:rFonts w:ascii="宋体" w:hAnsi="宋体" w:eastAsia="宋体"/>
          <w:b w:val="0"/>
          <w:i w:val="0"/>
          <w:color w:val="5F6368"/>
          <w:sz w:val="20"/>
        </w:rPr>
        <w:t>可见时间：页面未核验</w:t>
      </w:r>
    </w:p>
    <w:p>
      <w:pPr>
        <w:spacing w:before="0" w:after="40" w:line="288" w:lineRule="auto"/>
      </w:pPr>
      <w:r>
        <w:rPr>
          <w:rFonts w:ascii="宋体" w:hAnsi="宋体" w:eastAsia="宋体"/>
          <w:b w:val="0"/>
          <w:i w:val="0"/>
          <w:color w:val="5F6368"/>
          <w:sz w:val="20"/>
        </w:rPr>
        <w:t>链接：http://www.shuoedu.com/article.php?id=357172</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的国际商务专硕初试和复试都是全英文的考试，参考书是：[美]希尔著：《国际商务》第9版。如果是跨考的同学建议先仔细看看中文的了解一下国际商务是讲什么的，然后再去看英文版的。从我个人的经验来看，北外的专业课出题十分灵活，整本书都是重点……在答题时除了要写上书本的理论，最好能结合实际，要有自己的观点。</w:t>
      </w:r>
    </w:p>
    <w:p>
      <w:pPr>
        <w:spacing w:before="0" w:after="80" w:line="288" w:lineRule="auto"/>
      </w:pPr>
      <w:r>
        <w:rPr>
          <w:rFonts w:ascii="宋体" w:hAnsi="宋体" w:eastAsia="宋体"/>
          <w:b w:val="0"/>
          <w:i w:val="0"/>
          <w:color w:val="212529"/>
          <w:sz w:val="20"/>
        </w:rPr>
        <w:t>用户溯源：434 全英、希尔教材与国商公开口径相符。『我个人的经验』嵌在广告文里，溯源弱。</w:t>
      </w:r>
    </w:p>
    <w:p>
      <w:pPr>
        <w:spacing w:before="0" w:after="200" w:line="288" w:lineRule="auto"/>
      </w:pPr>
      <w:r>
        <w:rPr>
          <w:rFonts w:ascii="宋体" w:hAnsi="宋体" w:eastAsia="宋体"/>
          <w:b w:val="0"/>
          <w:i w:val="0"/>
          <w:color w:val="5F6368"/>
          <w:sz w:val="20"/>
        </w:rPr>
        <w:t>阅读限制：国际商务 ≠ 金融专硕。国商研究生部至少两条线。</w:t>
      </w:r>
    </w:p>
    <w:p>
      <w:pPr>
        <w:spacing w:before="240" w:after="160" w:line="264" w:lineRule="auto"/>
        <w:pBdr>
          <w:bottom w:val="single" w:sz="12" w:space="4" w:color="1F4E79"/>
        </w:pBdr>
      </w:pPr>
      <w:r>
        <w:rPr>
          <w:rFonts w:ascii="黑体" w:hAnsi="黑体" w:eastAsia="黑体"/>
          <w:b/>
          <w:i w:val="0"/>
          <w:color w:val="1F4E79"/>
          <w:sz w:val="28"/>
        </w:rPr>
        <w:t>07　研究生部（Reddit，国际学生看 MIB）　·　Reddit r/ChinaLiuXueSheng</w:t>
      </w:r>
    </w:p>
    <w:p>
      <w:pPr>
        <w:spacing w:before="0" w:after="40" w:line="288" w:lineRule="auto"/>
      </w:pPr>
      <w:r>
        <w:rPr>
          <w:rFonts w:ascii="宋体" w:hAnsi="宋体" w:eastAsia="宋体"/>
          <w:b w:val="0"/>
          <w:i w:val="0"/>
          <w:color w:val="5F6368"/>
          <w:sz w:val="20"/>
        </w:rPr>
        <w:t>用户/署名：原帖作者规划 CSC Type A；评论 u 未在摘要保留</w:t>
      </w:r>
    </w:p>
    <w:p>
      <w:pPr>
        <w:spacing w:before="0" w:after="40" w:line="288" w:lineRule="auto"/>
      </w:pPr>
      <w:r>
        <w:rPr>
          <w:rFonts w:ascii="宋体" w:hAnsi="宋体" w:eastAsia="宋体"/>
          <w:b w:val="0"/>
          <w:i w:val="0"/>
          <w:color w:val="5F6368"/>
          <w:sz w:val="20"/>
        </w:rPr>
        <w:t>自称身份：申请者把北外 MIB 当浙大项目的 safer option；评论认为其背景在 BFSU 更有机会</w:t>
      </w:r>
    </w:p>
    <w:p>
      <w:pPr>
        <w:spacing w:before="0" w:after="40" w:line="288" w:lineRule="auto"/>
      </w:pPr>
      <w:r>
        <w:rPr>
          <w:rFonts w:ascii="宋体" w:hAnsi="宋体" w:eastAsia="宋体"/>
          <w:b w:val="0"/>
          <w:i w:val="0"/>
          <w:color w:val="5F6368"/>
          <w:sz w:val="20"/>
        </w:rPr>
        <w:t>可见时间：帖子在检索中可见，精确 UTC 日未写入，不补造</w:t>
      </w:r>
    </w:p>
    <w:p>
      <w:pPr>
        <w:spacing w:before="0" w:after="40" w:line="288" w:lineRule="auto"/>
      </w:pPr>
      <w:r>
        <w:rPr>
          <w:rFonts w:ascii="宋体" w:hAnsi="宋体" w:eastAsia="宋体"/>
          <w:b w:val="0"/>
          <w:i w:val="0"/>
          <w:color w:val="5F6368"/>
          <w:sz w:val="20"/>
        </w:rPr>
        <w:t>链接：https://www.reddit.com/r/ChinaLiuXueSheng/comments/1ubrl2s/csc_type_a_which_universities_do_i_realistically/</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At the moment, my first choice is Zhejiang University’s PIEGL program, and I’ve been thinking about the MIB at Beijing Foreign Studies University (BFSU) as a potentially safer option.评论大意：你的背景在 BFSU 机会更大；冲浙大还需要独立文章和语言成绩。</w:t>
      </w:r>
    </w:p>
    <w:p>
      <w:pPr>
        <w:spacing w:before="0" w:after="80" w:line="288" w:lineRule="auto"/>
      </w:pPr>
      <w:r>
        <w:rPr>
          <w:rFonts w:ascii="宋体" w:hAnsi="宋体" w:eastAsia="宋体"/>
          <w:b w:val="0"/>
          <w:i w:val="0"/>
          <w:color w:val="212529"/>
          <w:sz w:val="20"/>
        </w:rPr>
        <w:t>用户溯源：Reddit 实账号，但双方都不是北外国商在读。这是「国外论坛怎么点名国商硕士项目」的样本。</w:t>
      </w:r>
    </w:p>
    <w:p>
      <w:pPr>
        <w:spacing w:before="0" w:after="200" w:line="288" w:lineRule="auto"/>
      </w:pPr>
      <w:r>
        <w:rPr>
          <w:rFonts w:ascii="宋体" w:hAnsi="宋体" w:eastAsia="宋体"/>
          <w:b w:val="0"/>
          <w:i w:val="0"/>
          <w:color w:val="5F6368"/>
          <w:sz w:val="20"/>
        </w:rPr>
        <w:t>阅读限制：没有课堂、宿舍、中文同学评价。英文授课国际项目和统招专硕不要混成一个班。</w:t>
      </w:r>
    </w:p>
    <w:p>
      <w:pPr>
        <w:spacing w:before="240" w:after="160" w:line="264" w:lineRule="auto"/>
        <w:pBdr>
          <w:bottom w:val="single" w:sz="12" w:space="4" w:color="1F4E79"/>
        </w:pBdr>
      </w:pPr>
      <w:r>
        <w:rPr>
          <w:rFonts w:ascii="黑体" w:hAnsi="黑体" w:eastAsia="黑体"/>
          <w:b/>
          <w:i w:val="0"/>
          <w:color w:val="1F4E79"/>
          <w:sz w:val="28"/>
        </w:rPr>
        <w:t>08　本科（弱相关：国际学生入学考试）　·　Reddit r/ChinaLiuXueSheng</w:t>
      </w:r>
    </w:p>
    <w:p>
      <w:pPr>
        <w:spacing w:before="0" w:after="40" w:line="288" w:lineRule="auto"/>
      </w:pPr>
      <w:r>
        <w:rPr>
          <w:rFonts w:ascii="宋体" w:hAnsi="宋体" w:eastAsia="宋体"/>
          <w:b w:val="0"/>
          <w:i w:val="0"/>
          <w:color w:val="5F6368"/>
          <w:sz w:val="20"/>
        </w:rPr>
        <w:t>用户/署名：u/Haruuru 发问；u/Both_Gur529 等回复</w:t>
      </w:r>
    </w:p>
    <w:p>
      <w:pPr>
        <w:spacing w:before="0" w:after="40" w:line="288" w:lineRule="auto"/>
      </w:pPr>
      <w:r>
        <w:rPr>
          <w:rFonts w:ascii="宋体" w:hAnsi="宋体" w:eastAsia="宋体"/>
          <w:b w:val="0"/>
          <w:i w:val="0"/>
          <w:color w:val="5F6368"/>
          <w:sz w:val="20"/>
        </w:rPr>
        <w:t>自称身份：准备北外本科入学数学考试的国际申请者，未写学院</w:t>
      </w:r>
    </w:p>
    <w:p>
      <w:pPr>
        <w:spacing w:before="0" w:after="40" w:line="288" w:lineRule="auto"/>
      </w:pPr>
      <w:r>
        <w:rPr>
          <w:rFonts w:ascii="宋体" w:hAnsi="宋体" w:eastAsia="宋体"/>
          <w:b w:val="0"/>
          <w:i w:val="0"/>
          <w:color w:val="5F6368"/>
          <w:sz w:val="20"/>
        </w:rPr>
        <w:t>可见时间：2025-06-02</w:t>
      </w:r>
    </w:p>
    <w:p>
      <w:pPr>
        <w:spacing w:before="0" w:after="40" w:line="288" w:lineRule="auto"/>
      </w:pPr>
      <w:r>
        <w:rPr>
          <w:rFonts w:ascii="宋体" w:hAnsi="宋体" w:eastAsia="宋体"/>
          <w:b w:val="0"/>
          <w:i w:val="0"/>
          <w:color w:val="5F6368"/>
          <w:sz w:val="20"/>
        </w:rPr>
        <w:t>链接：https://www.reddit.com/r/ChinaLiuXueSheng/comments/1l1j5w1/bfsu_math_exam_syllabus/</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Has anyone done Beijing Foreign Studies Universities' Entrance Exam ? For Undergraduate? I have 6 days to study and I think I'm cooked.u/Both_Gur529：The exam usually just give u problems and u have to solve them... no definition and stuff.</w:t>
      </w:r>
    </w:p>
    <w:p>
      <w:pPr>
        <w:spacing w:before="0" w:after="80" w:line="288" w:lineRule="auto"/>
      </w:pPr>
      <w:r>
        <w:rPr>
          <w:rFonts w:ascii="宋体" w:hAnsi="宋体" w:eastAsia="宋体"/>
          <w:b w:val="0"/>
          <w:i w:val="0"/>
          <w:color w:val="212529"/>
          <w:sz w:val="20"/>
        </w:rPr>
        <w:t>用户溯源：Reddit 用户。未声明国际商学院，只证明英文圈讨论北外本科入学数学。放在国商是因为商科国际本科更常考数学；溯源到学院弱。</w:t>
      </w:r>
    </w:p>
    <w:p>
      <w:pPr>
        <w:spacing w:before="0" w:after="200" w:line="288" w:lineRule="auto"/>
      </w:pPr>
      <w:r>
        <w:rPr>
          <w:rFonts w:ascii="宋体" w:hAnsi="宋体" w:eastAsia="宋体"/>
          <w:b w:val="0"/>
          <w:i w:val="0"/>
          <w:color w:val="5F6368"/>
          <w:sz w:val="20"/>
        </w:rPr>
        <w:t>阅读限制：不能写成「国商本科就读」。</w:t>
      </w:r>
    </w:p>
    <w:p>
      <w:pPr>
        <w:spacing w:before="240" w:after="160" w:line="264" w:lineRule="auto"/>
        <w:pBdr>
          <w:bottom w:val="single" w:sz="12" w:space="4" w:color="1F4E79"/>
        </w:pBdr>
      </w:pPr>
      <w:r>
        <w:rPr>
          <w:rFonts w:ascii="黑体" w:hAnsi="黑体" w:eastAsia="黑体"/>
          <w:b/>
          <w:i w:val="0"/>
          <w:color w:val="1F4E79"/>
          <w:sz w:val="28"/>
        </w:rPr>
        <w:t>09　本科（留学项目，不是统招国商）　·　北外留学 iMAP 官网「学长学姐说」</w:t>
      </w:r>
    </w:p>
    <w:p>
      <w:pPr>
        <w:spacing w:before="0" w:after="40" w:line="288" w:lineRule="auto"/>
      </w:pPr>
      <w:r>
        <w:rPr>
          <w:rFonts w:ascii="宋体" w:hAnsi="宋体" w:eastAsia="宋体"/>
          <w:b w:val="0"/>
          <w:i w:val="0"/>
          <w:color w:val="5F6368"/>
          <w:sz w:val="20"/>
        </w:rPr>
        <w:t>用户/署名：郑宽</w:t>
      </w:r>
    </w:p>
    <w:p>
      <w:pPr>
        <w:spacing w:before="0" w:after="40" w:line="288" w:lineRule="auto"/>
      </w:pPr>
      <w:r>
        <w:rPr>
          <w:rFonts w:ascii="宋体" w:hAnsi="宋体" w:eastAsia="宋体"/>
          <w:b w:val="0"/>
          <w:i w:val="0"/>
          <w:color w:val="5F6368"/>
          <w:sz w:val="20"/>
        </w:rPr>
        <w:t>自称身份：学科豁免本科 2＋2，大一下</w:t>
      </w:r>
    </w:p>
    <w:p>
      <w:pPr>
        <w:spacing w:before="0" w:after="40" w:line="288" w:lineRule="auto"/>
      </w:pPr>
      <w:r>
        <w:rPr>
          <w:rFonts w:ascii="宋体" w:hAnsi="宋体" w:eastAsia="宋体"/>
          <w:b w:val="0"/>
          <w:i w:val="0"/>
          <w:color w:val="5F6368"/>
          <w:sz w:val="20"/>
        </w:rPr>
        <w:t>可见时间：官网学生感言，精确日未核</w:t>
      </w:r>
    </w:p>
    <w:p>
      <w:pPr>
        <w:spacing w:before="0" w:after="40" w:line="288" w:lineRule="auto"/>
      </w:pPr>
      <w:r>
        <w:rPr>
          <w:rFonts w:ascii="宋体" w:hAnsi="宋体" w:eastAsia="宋体"/>
          <w:b w:val="0"/>
          <w:i w:val="0"/>
          <w:color w:val="5F6368"/>
          <w:sz w:val="20"/>
        </w:rPr>
        <w:t>链接：https://liuxue.bfsu.edu.cn/822.html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所选择的是出国留学中的学科豁免本科2＋2项目。现在我在读大一的下半学期。在日常的课程学习中，北外国际商学院采用了全英式的教学方式。对于之前没有在国际高中读过书的同学来说，是一个小小的挑战，但在刚刚开始的一段时间，老师们会用中英结合的方式平衡来自不同地区的同学。</w:t>
      </w:r>
    </w:p>
    <w:p>
      <w:pPr>
        <w:spacing w:before="0" w:after="80" w:line="288" w:lineRule="auto"/>
      </w:pPr>
      <w:r>
        <w:rPr>
          <w:rFonts w:ascii="宋体" w:hAnsi="宋体" w:eastAsia="宋体"/>
          <w:b w:val="0"/>
          <w:i w:val="0"/>
          <w:color w:val="212529"/>
          <w:sz w:val="20"/>
        </w:rPr>
        <w:t>用户溯源：实名，但项目是 2+2 留学，不是高考统招国商。官网宣传页。</w:t>
      </w:r>
    </w:p>
    <w:p>
      <w:pPr>
        <w:spacing w:before="0" w:after="200" w:line="288" w:lineRule="auto"/>
      </w:pPr>
      <w:r>
        <w:rPr>
          <w:rFonts w:ascii="宋体" w:hAnsi="宋体" w:eastAsia="宋体"/>
          <w:b w:val="0"/>
          <w:i w:val="0"/>
          <w:color w:val="5F6368"/>
          <w:sz w:val="20"/>
        </w:rPr>
        <w:t>阅读限制：必须和曹渊那条统招本科分开。小红书上大量「北外国商」其实是这类项目。</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论坛纷纭-国际商学院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