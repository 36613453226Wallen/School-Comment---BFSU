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88" w:lineRule="auto"/>
        <w:jc w:val="center"/>
      </w:pPr>
      <w:r>
        <w:rPr>
          <w:rFonts w:ascii="黑体" w:hAnsi="黑体" w:eastAsia="黑体"/>
          <w:b/>
          <w:i w:val="0"/>
          <w:color w:val="1F4E79"/>
          <w:sz w:val="20"/>
        </w:rPr>
        <w:t>论坛纷纭</w:t>
      </w:r>
    </w:p>
    <w:p>
      <w:pPr>
        <w:spacing w:before="0" w:after="160" w:line="276" w:lineRule="auto"/>
        <w:jc w:val="center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36"/>
        </w:rPr>
        <w:t>五院论坛观感粗评分</w:t>
      </w:r>
    </w:p>
    <w:p>
      <w:pPr>
        <w:spacing w:before="0" w:after="12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检索日 2026-09-16。分数是观感，不是教育部排名，也不是就业率。满分 10。打分看三件事：公开网上能不能找到对口句子、是不是第一人称就读、溯源能不能落到账号/真名/学院。情绪正负不直接加减分，但会写进解释。</w:t>
      </w:r>
    </w:p>
    <w:p>
      <w:pPr>
        <w:spacing w:before="240" w:after="160" w:line="264" w:lineRule="auto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圈选范围</w:t>
      </w:r>
    </w:p>
    <w:p>
      <w:pPr>
        <w:spacing w:before="0" w:after="12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来自北外官网「教学单位」截图红框：英语学院、俄语学院、高级翻译学院、国际商学院、国际关系学院。原图放在本目录「圈选学院.png」。法语学院口译、出国人员培训部、iMAP 2+2 一律降权或单独标注，避免洗成这五院统招。</w:t>
      </w:r>
    </w:p>
    <w:p>
      <w:pPr>
        <w:spacing w:before="240" w:after="160" w:line="264" w:lineRule="auto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工具与 nuwa-skill</w:t>
      </w:r>
    </w:p>
    <w:p>
      <w:pPr>
        <w:spacing w:before="0" w:after="12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按口令试过 nuwa-skill：那份技能是人物蒸馏（把一个人的公开文本收成档案），不是论坛采矿。本目录五院是学院维度，不是单人档案，所以改用网页检索和公开抓取。未登录小红书/微博/X/贴吧，因此这四个平台几乎只能报「缺口」，不能假装摘到了笔记。</w:t>
      </w:r>
    </w:p>
    <w:p>
      <w:pPr>
        <w:spacing w:before="240" w:after="160" w:line="264" w:lineRule="auto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平台能见度</w:t>
      </w:r>
    </w:p>
    <w:p>
      <w:pPr>
        <w:spacing w:before="160" w:after="40" w:line="288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Reddit　3/10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i w:val="0"/>
          <w:color w:val="212529"/>
          <w:sz w:val="22"/>
        </w:rPr>
        <w:t>有 BFSU 校名和 MIB、本科入学数学、语言项目名单；几乎没有五个学院的中文就读吐槽。r/ChinaLiuXueSheng  intern 问卷有「We are students from BFSU」，但没写学院。</w:t>
      </w:r>
    </w:p>
    <w:p>
      <w:pPr>
        <w:spacing w:before="160" w:after="40" w:line="288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百度贴吧　2/10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i w:val="0"/>
          <w:color w:val="212529"/>
          <w:sz w:val="22"/>
        </w:rPr>
        <w:t>检索「北外」「英语学院」会溅到广外、北语、湖大；「二外」尤其污染。wjb0911 回忆 2010 年前后贴吧曾是查报录比的地方，今日未能打开对应旧楼。</w:t>
      </w:r>
    </w:p>
    <w:p>
      <w:pPr>
        <w:spacing w:before="160" w:after="40" w:line="288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小红书　1/10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i w:val="0"/>
          <w:color w:val="212529"/>
          <w:sz w:val="22"/>
        </w:rPr>
        <w:t>公开网页搜索没有返回可引用的笔记正文（登录墙/反爬）。不编造笔记。</w:t>
      </w:r>
    </w:p>
    <w:p>
      <w:pPr>
        <w:spacing w:before="160" w:after="40" w:line="288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微博　1/10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i w:val="0"/>
          <w:color w:val="212529"/>
          <w:sz w:val="22"/>
        </w:rPr>
        <w:t>同样没有稳定可摘的学院超话长评。</w:t>
      </w:r>
    </w:p>
    <w:p>
      <w:pPr>
        <w:spacing w:before="160" w:after="40" w:line="288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X　1/10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i w:val="0"/>
          <w:color w:val="212529"/>
          <w:sz w:val="22"/>
        </w:rPr>
        <w:t>没有找到五个学院的学生线程；英文圈提到 BFSU 多为语言学校标签。</w:t>
      </w:r>
    </w:p>
    <w:p>
      <w:pPr>
        <w:spacing w:before="160" w:after="40" w:line="288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知乎/豆瓣/考研论坛/经管之家　7/10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i w:val="0"/>
          <w:color w:val="212529"/>
          <w:sz w:val="22"/>
        </w:rPr>
        <w:t>本批真正能摘到句子的地方。知乎已有本仓库第 5、6 篇。豆瓣英院帖信息密度最高。kaoyan 旧帖今日前端被考研帮营销页覆盖，引用时已标明。</w:t>
      </w:r>
    </w:p>
    <w:p>
      <w:pPr>
        <w:spacing w:before="160" w:after="40" w:line="288" w:lineRule="auto"/>
      </w:pPr>
      <w:r>
        <w:rPr>
          <w:rFonts w:ascii="黑体" w:hAnsi="黑体" w:eastAsia="黑体"/>
          <w:b/>
          <w:i w:val="0"/>
          <w:color w:val="1F4E79"/>
          <w:sz w:val="24"/>
        </w:rPr>
        <w:t>学院官网/党媒/沪江　对照源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i w:val="0"/>
          <w:color w:val="212529"/>
          <w:sz w:val="22"/>
        </w:rPr>
        <w:t>不是论坛，但高翻就业调查、李长栓访谈、中青报学生稿是论坛数字的母本，故收入并降权为「对照」。</w:t>
      </w:r>
    </w:p>
    <w:p>
      <w:pPr>
        <w:spacing w:before="240" w:after="160" w:line="264" w:lineRule="auto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五院分数</w:t>
      </w:r>
    </w:p>
    <w:p>
      <w:pPr>
        <w:spacing w:before="0" w:after="12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本科 / 研究生部。高翻本科 2.5 表示「网上几乎没有本科就读样本」，不是教学打分。</w:t>
      </w:r>
    </w:p>
    <w:p>
      <w:pPr>
        <w:spacing w:before="200" w:after="80" w:line="288" w:lineRule="auto"/>
      </w:pPr>
      <w:r>
        <w:rPr>
          <w:rFonts w:ascii="黑体" w:hAnsi="黑体" w:eastAsia="黑体"/>
          <w:b/>
          <w:i w:val="0"/>
          <w:color w:val="1F4E79"/>
          <w:sz w:val="26"/>
        </w:rPr>
        <w:t>英语学院　本科 7.2　·　研究生部 5.8　·　本夹取样 8 条</w:t>
      </w:r>
    </w:p>
    <w:p>
      <w:pPr>
        <w:spacing w:before="0" w:after="12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本科有实名 Insight 长帖和豆瓣「幸存者偏差」，课表、peer pressure、2016 课改都能对上，所以本科分明显高于研究生部。硕士侧几乎全是 611/811 考研机构文，缺宿舍、导师、seminar。Reddit/贴吧/小红书/微博/X 没有抓到可引用的英院对口帖。</w:t>
      </w:r>
    </w:p>
    <w:p>
      <w:pPr>
        <w:spacing w:before="200" w:after="80" w:line="288" w:lineRule="auto"/>
      </w:pPr>
      <w:r>
        <w:rPr>
          <w:rFonts w:ascii="黑体" w:hAnsi="黑体" w:eastAsia="黑体"/>
          <w:b/>
          <w:i w:val="0"/>
          <w:color w:val="1F4E79"/>
          <w:sz w:val="26"/>
        </w:rPr>
        <w:t>俄语学院　本科 6.0　·　研究生部 5.5　·　本夹取样 7 条</w:t>
      </w:r>
    </w:p>
    <w:p>
      <w:pPr>
        <w:spacing w:before="0" w:after="12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本科有 Whever 两篇知乎，情绪极强但信息短；豆瓣小语种辩护不能直接算俄语就业。研究生部 2018 俄语 MTI 复试帖是五院里少见的「进考场」第一人称。新祥旭「就业率 100%」按下限权重。出国培训部俄语预科未计入，避免和统招俄院混。</w:t>
      </w:r>
    </w:p>
    <w:p>
      <w:pPr>
        <w:spacing w:before="200" w:after="80" w:line="288" w:lineRule="auto"/>
      </w:pPr>
      <w:r>
        <w:rPr>
          <w:rFonts w:ascii="黑体" w:hAnsi="黑体" w:eastAsia="黑体"/>
          <w:b/>
          <w:i w:val="0"/>
          <w:color w:val="1F4E79"/>
          <w:sz w:val="26"/>
        </w:rPr>
        <w:t>高级翻译学院　本科 2.5　·　研究生部 7.0　·　本夹取样 8 条</w:t>
      </w:r>
    </w:p>
    <w:p>
      <w:pPr>
        <w:spacing w:before="0" w:after="12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本科分低不是学院差，是公开检索几乎没有「高翻本科就读」——学院以研究生为主，本科只表现为保研入口。研究生部反而最硬：学院就业调查（纯口译 4.23%）、李长栓谈作业、尚姝辰求职、考研论坛一战分数。扣分点：kaoyan 旧帖被新站导航吞掉；辅导站把同传入门写成殿堂。</w:t>
      </w:r>
    </w:p>
    <w:p>
      <w:pPr>
        <w:spacing w:before="200" w:after="80" w:line="288" w:lineRule="auto"/>
      </w:pPr>
      <w:r>
        <w:rPr>
          <w:rFonts w:ascii="黑体" w:hAnsi="黑体" w:eastAsia="黑体"/>
          <w:b/>
          <w:i w:val="0"/>
          <w:color w:val="1F4E79"/>
          <w:sz w:val="26"/>
        </w:rPr>
        <w:t>国际商学院　本科 5.0　·　研究生部 6.8　·　本夹取样 9 条</w:t>
      </w:r>
    </w:p>
    <w:p>
      <w:pPr>
        <w:spacing w:before="0" w:after="12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统招本科第一人称少，曹渊、lu-llaby66 是 2016 年经管之家，之后断层。金融专硕经验帖成束（科目、群面/单面、CFA、英文试卷），所以研究生部高于本科。Reddit 只点名 MIB/入学数学，没有课堂。2+2/EAP 官网感言单独取样并降权，防止把留学项目当成高考国商。</w:t>
      </w:r>
    </w:p>
    <w:p>
      <w:pPr>
        <w:spacing w:before="200" w:after="80" w:line="288" w:lineRule="auto"/>
      </w:pPr>
      <w:r>
        <w:rPr>
          <w:rFonts w:ascii="黑体" w:hAnsi="黑体" w:eastAsia="黑体"/>
          <w:b/>
          <w:i w:val="0"/>
          <w:color w:val="1F4E79"/>
          <w:sz w:val="26"/>
        </w:rPr>
        <w:t>国际关系学院　本科 6.3　·　研究生部 5.7　·　本夹取样 8 条</w:t>
      </w:r>
    </w:p>
    <w:p>
      <w:pPr>
        <w:spacing w:before="0" w:after="12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本科有中青报实习清单，也有转载贴说「课空泛、就业不全靠外交知识」，加上 Whever「国关养老」，三方对不上，信息反而全。研究生部有 2011 级国奖回忆和外交学/国际经济复试口述，但新材料几乎全在北鼎。填志愿楼把北外、外交学院、国际关系学院（大学）搅在一起，评分时已分开。</w:t>
      </w:r>
    </w:p>
    <w:p>
      <w:pPr>
        <w:spacing w:before="240" w:after="160" w:line="264" w:lineRule="auto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用户溯源怎么读</w:t>
      </w:r>
    </w:p>
    <w:p>
      <w:pPr>
        <w:spacing w:before="0" w:after="12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强：真名+学院新闻/论坛账号带学院缩写（康惠阳、曹渊/caoyuanibsbfsu、李长栓访谈）。中：知乎 Whever、考研论坛复试回忆、豆瓣匿名但细节可对培养方案。弱：北鼎/新祥旭学员稿、头条故事、留学项目官网感言。空：小红书、微博、X、今日可贴吧楼。弱样本仍保留，是为了标明「考研工业在替学生说话」。</w:t>
      </w:r>
    </w:p>
    <w:p>
      <w:pPr>
        <w:spacing w:before="240" w:after="160" w:line="264" w:lineRule="auto"/>
        <w:pBdr>
          <w:bottom w:val="single" w:sz="12" w:space="4" w:color="1F4E79"/>
        </w:pBdr>
      </w:pPr>
      <w:r>
        <w:rPr>
          <w:rFonts w:ascii="黑体" w:hAnsi="黑体" w:eastAsia="黑体"/>
          <w:b/>
          <w:i w:val="0"/>
          <w:color w:val="1F4E79"/>
          <w:sz w:val="28"/>
        </w:rPr>
        <w:t>粗结论</w:t>
      </w:r>
    </w:p>
    <w:p>
      <w:pPr>
        <w:spacing w:before="0" w:after="120" w:line="288" w:lineRule="auto"/>
        <w:ind w:firstLine="440"/>
      </w:pPr>
      <w:r>
        <w:rPr>
          <w:rFonts w:ascii="宋体" w:hAnsi="宋体" w:eastAsia="宋体"/>
          <w:b w:val="0"/>
          <w:i w:val="0"/>
          <w:color w:val="212529"/>
          <w:sz w:val="22"/>
        </w:rPr>
        <w:t>1. 英院本科和国商金融专硕、高翻就业调查，是目前最经得起对读的三类材料。2. 俄语本科的公开声量被后悔帖和高强度备考帖拉得很两极；中间地带（普通在读）几乎没有。3. 国关本科同时被写成「实习多、英语强」和「养老、课空泛」，论坛没有裁决，只有并列。4. 高翻不要用本科分数解释学院质量。5. 第 7 篇就读文章里的外事数字，和英院头条分流、高翻 4.23% 纯口译、Whever 俄语后悔放在一起看，比单独信任何一篇都安全。</w:t>
      </w:r>
    </w:p>
    <w:p>
      <w:pPr>
        <w:spacing w:before="240" w:after="120" w:line="288" w:lineRule="auto"/>
      </w:pPr>
      <w:r>
        <w:rPr>
          <w:rFonts w:ascii="宋体" w:hAnsi="宋体" w:eastAsia="宋体"/>
          <w:b w:val="0"/>
          <w:i w:val="0"/>
          <w:color w:val="5F6368"/>
          <w:sz w:val="20"/>
        </w:rPr>
        <w:t>本文件只解释分数。各院句子在五个子文件夹的 txt 和「学院评论取样.docx」。</w:t>
      </w:r>
    </w:p>
    <w:sectPr w:rsidR="00FC693F" w:rsidRPr="0006063C" w:rsidSect="00034616">
      <w:pgSz w:w="12240" w:h="15840"/>
      <w:pgMar w:top="1134" w:right="1304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五院论坛观感粗评分</dc:title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