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论坛纷纭  ·  学院取样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6"/>
        </w:rPr>
        <w:t>俄语学院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20"/>
        </w:rPr>
        <w:t>检索日 2026-09-16。本夹 14 条。本科与研究生部都要有。高翻本科以「无普通本科建制 / 保研入口」标明，不算编造就读。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01　本科　·　知乎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用户/署名：Whever（签名：京城苦难自闭小语种大学生）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自称身份：俄语本科在读口吻；本仓库已收录为就读文章第 5 篇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可见时间：发布于 2023-12-20 08:41（截图「发布于」）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链接：https://www.zhihu.com/question/64391382/answer/3331909814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不知道大家怎么想到，可能就是围城吧，对我来说，进北外是我人生中最后悔的一件事情，学校不仅对未来毫无保证，而且放弃了大学探索自己的机会，全被无聊繁重的俄语学习占满，并且很清楚，毕业就再也不会再用，现在不过是在混日子罢了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用户溯源：账号 Whever 在知乎可点；是否俄院学籍无法从回答证明，但专业指向俄语本科。同作者另有劝退俄语、推荐国关的回答。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阅读限制：强度极高的后悔帖，1 段话，没有课表。评论区未收入。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02　本科（劝退视角）　·　知乎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用户/署名：Whever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自称身份：同上；问题是俄语还是汉教，回答改推国关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可见时间：发布于 2023-04-25 19:08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链接：https://www.zhihu.com/question/597450083/answer/3000551110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不请自来，最优解就是去国关，那里是一个可以养老的地方……俄语和汉教你选了以后，基本上没有你自己属于你自己的时间了，他会不停的折磨你……真心的建议你千万不要考虑俄语，反正别选就对了。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用户溯源：与上条同一账号，时间更早。把俄语学院课业写成「折磨」，国关写成「养老」。汉教是外推。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阅读限制：不是俄院研究生发言。和英院 Insight「乌托邦」冲突，说明语种之间不能横比一句。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03　本科（小语种舆论，不完全等于俄院）　·　豆瓣小组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用户/署名：检索摘要未保留用户名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自称身份：自称北外、女生；反驳网上劝退小语种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可见时间：未在检索中得到精确日，不补造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链接：https://www.douban.com/group/topic/269650513/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快高考了，我看见好多人劝退小语种，甚至胡说八道到离谱的地步。其实据我了解北外小语种就业还是不错的(我也是女生)。北外学生也在劝退，我看见很多人拿着一个北外学校说自己就业不好就欣喜若狂……但是你要明白她口中的就业差是跟浙大，南大，武汉大学比。北外22毕业生一年有1200个，其中只有650人专业是外语，小语种估计只有400人不到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用户溯源：学校层小语种辩护，没有写自己是俄语。数字是楼主估算。豆瓣账号未核验。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阅读限制：放进俄院文件夹，是因为俄院被卷进同一场「小语种劝退」；不能当成俄语就业调查。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04　研究生部（俄语翻硕 / MTI 口译复试现场）　·　考研论坛 kaoyan.com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用户/署名：楼主未在今日抓取页留下可读用户名（旧帖，站点改版后正文被导航淹没）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自称身份：自称大龄辞职考研，俄语翻硕口译方向，压线进复试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可见时间：标题：北外2018俄语翻硕MTI口译方向复试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链接：http://bbs.kaoyan.com/t8648738p1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考研总算是告一段落了……个人背景：大龄单身狗，辞职考研，压线进复试。俄院所有复试的考生先集合开会，填写复试表格……抽签决定面试顺序。复试没有笔试，直接一面定生死。第一：先给你一篇俄语文章，朗读第一段，默读剩下两段，读完之后将其中两句划线句子翻成中文。今年的文章是关于什么英国对俄罗斯的经济制裁……翻译得也跟狗屎一样。第二：听译三句中翻俄……第三：回答问题……今年问的是翻译经历，还有你认为机器翻译会替代译员吗。每个人10——15分钟……一般只要口语不是太差，应该都能被录取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用户溯源：2018 复试回忆，现场流程具体，指向「俄院」而非高翻。今日打开 kaoyan 域名会被新站导航覆盖，引文来自检索快照，原始楼层需对照旧帖备份。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阅读限制：「口语不太差就能录」是压线考生的安慰，不是录取率。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05　研究生部（俄语翻硕初试）　·　Free考研 / 经验转载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用户/署名：未署名；写「拟录取通知已经下来半个月了」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自称身份：19 考研俄语翻硕经验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可见时间：转载页 2019-05-28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链接：http://freekaoyan.com/guide/gonglue/2019/05-28/1558972702439621.shtml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北外翻硕2017年专业课分数线：俄语口译/笔译：219。俄语口译/笔译拟招生人数：12人（推免生3-4人），学制2年。所考科目：101政治 211翻译硕士英语 358俄语翻译基础 448汉语写作与百科知识。俄语150分，汉百150分，政治100分，英语100分。最重要的是两门专业课的分数。同时，政治要保证65分及以上，英语保证70分以上。只有这样，才能为进入复试保底。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用户溯源：招生数字可与当年简章对照。作者身份只有「拟录取」。转载站常见洗稿。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阅读限制：2017 年分数线不能当 2026 年用。这是备考帖，几乎没有入学后课堂。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06　研究生部（俄语口译考研·机构稿）　·　新祥旭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用户/署名：机构代写口吻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自称身份：未给出可核验个人；推销北外俄语 MTI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可见时间：文题含 2024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链接：http://www.xxxedu.net/article.php?id=329907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北外俄语MTI可以获得周清波老师(专硕笔译)、苗澍老师(专硕口译)等顶尖教授授课指导。近几年来北外俄语MTI毕业后多进入外交部、商务部、外联部等国家部委以及各大国企、央企，就业率100%,绝大多数留京并拿到落户指标。且研一下学期会进行外交部遴选，遴选通过毕业后可直接进入外交部工作。不然初试400分复试也可能被刷。……北外不是自划线，只要过了国家线就能进复试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用户溯源：导师姓名可与学院师资页对。就业率 100%、落户、研一外事遴选是机构高潮句，无样本。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阅读限制：和第 1 条 Whever「对未来毫无保证」打架。机构稿权重低于论坛复试帖。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07　研究生部（方向选择讨论）　·　瀚博招生网问答转载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用户/署名：回复者网名 Vivian 口吻（页面混有俄语称呼）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自称身份：像考研答疑，不是在读日记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可见时间：未给精确日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链接：https://www.hbzhaosheng.com/302953.html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北外俄语从2009年才开始高考招生，没什么可借鉴的。硕士研究生设有俄语语言学、俄罗斯文学、翻译理论与实践、俄罗斯社会与文化等研究方向，学制二年半。一般来说实用性较强的就是翻译理论与实践方向了，口语不好可以练嘛！就我个人来讲我更喜欢文学方向，能有幸拜读原版俄罗斯作家的著作那是多么的幸福啊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用户溯源：方向名单像学院介绍。高考俄语招生年份可另核。用户真名无。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阅读限制：学制「二年半」可能已改，以现行简章为准。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08　本科建制（课表，不是吐槽）　·　刀豆文库转载课程设置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用户/署名：学院课程表转载，非论坛用户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自称身份：一年级语音 / 实践俄语 / 语法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可见时间：转载页时间 2020-02-26；课表年份未写清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链接：https://www.daodoc.com/fanwen/qitafanwen/503528.html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课程名称：俄语语音……开设年级：一年级（上，共6周）……周学时：16 总学时：96。实践俄语（I）……周学时：9 总学时：108 学分：10……积极掌握约800个单词。学生课前预习，课上专心听讲，课后复习，每周完成教材所规定的笔头作业。每课书后有一次小测验。采用教材：《大学俄语》（东方）第一册 丁树杞主编。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用户溯源：文库转培养方案，不是学生日记。可用来对照 Whever「无聊繁重」。课表年份要另核现行方案。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阅读限制：出国培训部俄语预科不在此列。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09　本科（院长转述校友）　·　俄语学院官网·毕业典礼发言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用户/署名：黄玫（时任院长）转述未署名校友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自称身份：俄院本科毕业生微信群；另有常驻白俄罗斯央企校友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可见时间：2017-06-29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链接：https://ru.bfsu.edu.cn/info/1146/1160.htm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我印象最深的是一个学生说：老师，您还记得我吗？上学的时候我没开窍，学习不太好，不过我现在干得不错，没给北外丢脸。有一个在央企工作，多年常驻白俄罗斯的学生对我说……他在这里，凡是高层场合，遇到的几乎全是咱们俄院的，我们大项目竞标的时候，对手也多是师兄师姐师弟师妹，一个比一个厉害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用户溯源：官方典礼稿。校友原话经过院长转述。和 Whever「对未来毫无保证」、新祥旭「就业率100%」三方并列。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阅读限制：出色校友场合，不是普通在读日记。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10　本科（填志愿问答）　·　瀚博招生网问答转载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用户/署名：楼层未保留网名；与同页 Vivian 研究生答疑分开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自称身份：像填志愿答主，谈高考俄语招生和本科就业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可见时间：未给精确日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链接：https://www.hbzhaosheng.com/302953.html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北外学俄语，总的来说就业不错，前景还行，只要你好好学，甚至个别不好好学的也能混。每年六七十个吧，再除掉八九个北京生源。当翻译，最好进来就努力并且定下心考研。本科毕业做翻译比较难混。北外俄语从2009年才开始高考招生，没什么可借鉴的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用户溯源：与本夹原 07 同页不同楼。招生网转载。数字是答主口算。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阅读限制：不是课表。男女比等句子检索摘要里有，正文打开超时，不补造。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11　本科（保送覆盖俄院）　·　englang 保送说明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用户/署名：站点说明，非在读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自称身份：列北外外语类本科招生专业分布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可见时间：页内未核验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链接：http://englang.cn/shownews.asp?NewsId=1379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目前北京外国语大学外语类本科招生专业，分布在英语学院、俄语学院、德语学院、日语学院、法语语言文化学院、西班牙语葡萄牙语学院、阿拉伯学院、欧洲语言文化学院、亚洲学院、非洲学院。据考生反馈，北外保送生英语笔试阅读和听力都是公五等级的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用户溯源：证明俄院在外语类保送清单里。不是俄语课堂。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阅读限制：入口材料。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12　研究生部（俄语口译复试现场）　·　听力室/学习网转载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用户/署名：未署名；自称 2016 年俄语口译研究生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自称身份：大三保研失败后考研北外俄语口译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可见时间：转载页 2016-11-19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链接：http://ru.tingroom.com/xuexi/eyxiff/19641.html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本文主人为2016年北京外国语学院俄语口译研究生。笔试：包括俄语笔试和二外听力测试。俄语笔试会考一些动词的搭配啦，接格造句啦，翻译改错啦，用翻译理论来评析啦。面试：语音语调肯定第一位……进去之后，面前一张纸，俄译汉和汉译俄段落视译，先读后翻，无思考时间。然后是专业相关问题，比如你为什么选择口译方向……面试共10分钟左右。本人亲眼在等候室看到一位因紧张而面红耳赤呼吸不畅的漂亮妹子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用户溯源：2016 复试现场，可与 2018 MTI 帖对照。转载站改「外国语学院」用词。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阅读限制：考场，不是入学后课堂。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13　研究生部（俄语口译复试题型）　·　新祥旭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用户/署名：机构稿夹「我当时的作文题目」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自称身份：像刚考完的人；推销辅导班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可见时间：页内 2023-08-23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链接：http://www.xxxedu.net/article.php?id=348805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2022年400分以上有2人（最高分417），2023年400分及以上有9人（最高分422）。复试流程：无准备时间阅读一篇俄语文章……翻译文章中的划线句子……我当时的作文题目是：你觉得有钱的人就一定很快乐吗，请论证你的观点并举例说明。2023年的复试题型稍有改动……新增汉译俄翻译，将所给的汉语用两种方法翻译出来，中文作文被删掉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用户溯源：作文题具体。与本夹原 06 同站不同文：06 主打就业率 100%，这条主打复试题型。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阅读限制：机构高潮句（外交部遴选、就业率 100%）仍在全文前半，已不重复摘。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14　研究生部（硕博在读，学院采访）　·　北外校友会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用户/署名：赵梦雪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自称身份：俄语学院硕士优秀毕业生、2014 级博士生；本科在黑龙江大学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可见时间：2021-12-07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链接：https://xyh.bfsu.edu.cn/info/1311/9432.htm</w:t>
      </w:r>
    </w:p>
    <w:p>
      <w:pPr>
        <w:spacing w:before="120" w:after="8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摘录</w:t>
      </w:r>
    </w:p>
    <w:p>
      <w:pPr>
        <w:spacing w:before="0" w:after="16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相比那时，赵梦雪现在每天的生活，可以说平淡而又充实。每天除了照常上课，专业书籍的阅读、论文写作、口译练习……每一天的生活都与俄语紧密相关。在小而精致的北外校园里，她最常去、也最爱去的就是图书馆与操场了。而苗老师每次上课准备好的翻译材料都是最新的，提前做好了充足的准备，甚至预见到学生会问的问题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i w:val="0"/>
          <w:color w:val="212529"/>
          <w:sz w:val="20"/>
        </w:rPr>
        <w:t>用户溯源：实名。本科不在北外俄院，北外段是硕博。校友会记者稿，出色个例。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阅读限制：不进自述权重+ 合格格。苗澍老师名可与师资页对。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论坛纷纭-俄语学院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