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88" w:lineRule="auto"/>
        <w:jc w:val="center"/>
      </w:pPr>
      <w:r>
        <w:rPr>
          <w:rFonts w:ascii="黑体" w:hAnsi="黑体" w:eastAsia="黑体"/>
          <w:b/>
          <w:i w:val="0"/>
          <w:color w:val="1F4E79"/>
          <w:sz w:val="20"/>
        </w:rPr>
        <w:t>论坛纷纭  ·  学院取样</w:t>
      </w:r>
    </w:p>
    <w:p>
      <w:pPr>
        <w:spacing w:before="0" w:after="160" w:line="276" w:lineRule="auto"/>
        <w:jc w:val="center"/>
        <w:pBdr>
          <w:bottom w:val="single" w:sz="12" w:space="4" w:color="1F4E79"/>
        </w:pBdr>
      </w:pPr>
      <w:r>
        <w:rPr>
          <w:rFonts w:ascii="黑体" w:hAnsi="黑体" w:eastAsia="黑体"/>
          <w:b/>
          <w:i w:val="0"/>
          <w:color w:val="1F4E79"/>
          <w:sz w:val="36"/>
        </w:rPr>
        <w:t>高级翻译学院</w:t>
      </w:r>
    </w:p>
    <w:p>
      <w:pPr>
        <w:spacing w:before="0" w:after="120" w:line="288" w:lineRule="auto"/>
        <w:jc w:val="center"/>
      </w:pPr>
      <w:r>
        <w:rPr>
          <w:rFonts w:ascii="宋体" w:hAnsi="宋体" w:eastAsia="宋体"/>
          <w:b w:val="0"/>
          <w:i w:val="0"/>
          <w:color w:val="5F6368"/>
          <w:sz w:val="20"/>
        </w:rPr>
        <w:t>检索日 2026-09-16。本夹 8 条。本科与研究生部都要有。高翻本科以「无普通本科建制 / 保研入口」标明，不算编造就读。</w:t>
      </w:r>
    </w:p>
    <w:p>
      <w:pPr>
        <w:spacing w:before="240" w:after="160" w:line="264" w:lineRule="auto"/>
        <w:pBdr>
          <w:bottom w:val="single" w:sz="12" w:space="4" w:color="1F4E79"/>
        </w:pBdr>
      </w:pPr>
      <w:r>
        <w:rPr>
          <w:rFonts w:ascii="黑体" w:hAnsi="黑体" w:eastAsia="黑体"/>
          <w:b/>
          <w:i w:val="0"/>
          <w:color w:val="1F4E79"/>
          <w:sz w:val="28"/>
        </w:rPr>
        <w:t>01　本科建制（负例：基本没有普通本科）　·　高翻学院官网推免方案</w:t>
      </w:r>
    </w:p>
    <w:p>
      <w:pPr>
        <w:spacing w:before="0" w:after="40" w:line="288" w:lineRule="auto"/>
      </w:pPr>
      <w:r>
        <w:rPr>
          <w:rFonts w:ascii="宋体" w:hAnsi="宋体" w:eastAsia="宋体"/>
          <w:b w:val="0"/>
          <w:i w:val="0"/>
          <w:color w:val="5F6368"/>
          <w:sz w:val="20"/>
        </w:rPr>
        <w:t>用户/署名：学院公告，非论坛用户</w:t>
      </w:r>
    </w:p>
    <w:p>
      <w:pPr>
        <w:spacing w:before="0" w:after="40" w:line="288" w:lineRule="auto"/>
      </w:pPr>
      <w:r>
        <w:rPr>
          <w:rFonts w:ascii="宋体" w:hAnsi="宋体" w:eastAsia="宋体"/>
          <w:b w:val="0"/>
          <w:i w:val="0"/>
          <w:color w:val="5F6368"/>
          <w:sz w:val="20"/>
        </w:rPr>
        <w:t>自称身份：接收外校/本校应届本科推免，不是自己办四年本科</w:t>
      </w:r>
    </w:p>
    <w:p>
      <w:pPr>
        <w:spacing w:before="0" w:after="40" w:line="288" w:lineRule="auto"/>
      </w:pPr>
      <w:r>
        <w:rPr>
          <w:rFonts w:ascii="宋体" w:hAnsi="宋体" w:eastAsia="宋体"/>
          <w:b w:val="0"/>
          <w:i w:val="0"/>
          <w:color w:val="5F6368"/>
          <w:sz w:val="20"/>
        </w:rPr>
        <w:t>可见时间：2024 年方案发布日期 2023-09-17</w:t>
      </w:r>
    </w:p>
    <w:p>
      <w:pPr>
        <w:spacing w:before="0" w:after="40" w:line="288" w:lineRule="auto"/>
      </w:pPr>
      <w:r>
        <w:rPr>
          <w:rFonts w:ascii="宋体" w:hAnsi="宋体" w:eastAsia="宋体"/>
          <w:b w:val="0"/>
          <w:i w:val="0"/>
          <w:color w:val="5F6368"/>
          <w:sz w:val="20"/>
        </w:rPr>
        <w:t>链接：https://gsti.bfsu.edu.cn/info/1016/6901.htm</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除 MTI复语口译各方向外，其他专业方向只接收本科是英语类（含翻译）专业的学生申请（允许北外本校有辅修英语专业双学位且有第二外语者申请我院翻译学及英语口译专业的推免生）。</w:t>
      </w:r>
    </w:p>
    <w:p>
      <w:pPr>
        <w:spacing w:before="0" w:after="80" w:line="288" w:lineRule="auto"/>
      </w:pPr>
      <w:r>
        <w:rPr>
          <w:rFonts w:ascii="宋体" w:hAnsi="宋体" w:eastAsia="宋体"/>
          <w:b w:val="0"/>
          <w:i w:val="0"/>
          <w:color w:val="212529"/>
          <w:sz w:val="20"/>
        </w:rPr>
        <w:t>用户溯源：官方文件，溯源强。说明：高翻的「本科评论」在公开网上几乎只能是「怎么从本科保研进来」，不是「我在高翻读本科」。</w:t>
      </w:r>
    </w:p>
    <w:p>
      <w:pPr>
        <w:spacing w:before="0" w:after="200" w:line="288" w:lineRule="auto"/>
      </w:pPr>
      <w:r>
        <w:rPr>
          <w:rFonts w:ascii="宋体" w:hAnsi="宋体" w:eastAsia="宋体"/>
          <w:b w:val="0"/>
          <w:i w:val="0"/>
          <w:color w:val="5F6368"/>
          <w:sz w:val="20"/>
        </w:rPr>
        <w:t>阅读限制：不要把英语学院翻译专业本科、出国培训部、法语学院口译误标成高翻本科。</w:t>
      </w:r>
    </w:p>
    <w:p>
      <w:pPr>
        <w:spacing w:before="240" w:after="160" w:line="264" w:lineRule="auto"/>
        <w:pBdr>
          <w:bottom w:val="single" w:sz="12" w:space="4" w:color="1F4E79"/>
        </w:pBdr>
      </w:pPr>
      <w:r>
        <w:rPr>
          <w:rFonts w:ascii="黑体" w:hAnsi="黑体" w:eastAsia="黑体"/>
          <w:b/>
          <w:i w:val="0"/>
          <w:color w:val="1F4E79"/>
          <w:sz w:val="28"/>
        </w:rPr>
        <w:t>02　本科→研究生入口（保研竞争）　·　北鼎教育</w:t>
      </w:r>
    </w:p>
    <w:p>
      <w:pPr>
        <w:spacing w:before="0" w:after="40" w:line="288" w:lineRule="auto"/>
      </w:pPr>
      <w:r>
        <w:rPr>
          <w:rFonts w:ascii="宋体" w:hAnsi="宋体" w:eastAsia="宋体"/>
          <w:b w:val="0"/>
          <w:i w:val="0"/>
          <w:color w:val="5F6368"/>
          <w:sz w:val="20"/>
        </w:rPr>
        <w:t>用户/署名：机构数据组口吻</w:t>
      </w:r>
    </w:p>
    <w:p>
      <w:pPr>
        <w:spacing w:before="0" w:after="40" w:line="288" w:lineRule="auto"/>
      </w:pPr>
      <w:r>
        <w:rPr>
          <w:rFonts w:ascii="宋体" w:hAnsi="宋体" w:eastAsia="宋体"/>
          <w:b w:val="0"/>
          <w:i w:val="0"/>
          <w:color w:val="5F6368"/>
          <w:sz w:val="20"/>
        </w:rPr>
        <w:t>自称身份：整理推免计划，非在读</w:t>
      </w:r>
    </w:p>
    <w:p>
      <w:pPr>
        <w:spacing w:before="0" w:after="40" w:line="288" w:lineRule="auto"/>
      </w:pPr>
      <w:r>
        <w:rPr>
          <w:rFonts w:ascii="宋体" w:hAnsi="宋体" w:eastAsia="宋体"/>
          <w:b w:val="0"/>
          <w:i w:val="0"/>
          <w:color w:val="5F6368"/>
          <w:sz w:val="20"/>
        </w:rPr>
        <w:t>可见时间：文内引用 2024/2025 计划</w:t>
      </w:r>
    </w:p>
    <w:p>
      <w:pPr>
        <w:spacing w:before="0" w:after="40" w:line="288" w:lineRule="auto"/>
      </w:pPr>
      <w:r>
        <w:rPr>
          <w:rFonts w:ascii="宋体" w:hAnsi="宋体" w:eastAsia="宋体"/>
          <w:b w:val="0"/>
          <w:i w:val="0"/>
          <w:color w:val="5F6368"/>
          <w:sz w:val="20"/>
        </w:rPr>
        <w:t>链接：https://www.beidingedu.cn/sys-nd/13839.html</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北外高级翻译学院翻译学专业总计划招生人数近几年基本保持在14人，其中推免招生7人，统考招生7人。从最终的推免录取人数来看，均在7人以内，说明北外宁缺毋滥的原则。录取比例约为1:11。要求申请者具备扎实的语言基础和较强的科研潜力。</w:t>
      </w:r>
    </w:p>
    <w:p>
      <w:pPr>
        <w:spacing w:before="0" w:after="80" w:line="288" w:lineRule="auto"/>
      </w:pPr>
      <w:r>
        <w:rPr>
          <w:rFonts w:ascii="宋体" w:hAnsi="宋体" w:eastAsia="宋体"/>
          <w:b w:val="0"/>
          <w:i w:val="0"/>
          <w:color w:val="212529"/>
          <w:sz w:val="20"/>
        </w:rPr>
        <w:t>用户溯源：数字需对照当年推免公示。机构有动机写难。</w:t>
      </w:r>
    </w:p>
    <w:p>
      <w:pPr>
        <w:spacing w:before="0" w:after="200" w:line="288" w:lineRule="auto"/>
      </w:pPr>
      <w:r>
        <w:rPr>
          <w:rFonts w:ascii="宋体" w:hAnsi="宋体" w:eastAsia="宋体"/>
          <w:b w:val="0"/>
          <w:i w:val="0"/>
          <w:color w:val="5F6368"/>
          <w:sz w:val="20"/>
        </w:rPr>
        <w:t>阅读限制：这是本科生看高翻的入口体验，不是高翻课堂。</w:t>
      </w:r>
    </w:p>
    <w:p>
      <w:pPr>
        <w:spacing w:before="240" w:after="160" w:line="264" w:lineRule="auto"/>
        <w:pBdr>
          <w:bottom w:val="single" w:sz="12" w:space="4" w:color="1F4E79"/>
        </w:pBdr>
      </w:pPr>
      <w:r>
        <w:rPr>
          <w:rFonts w:ascii="黑体" w:hAnsi="黑体" w:eastAsia="黑体"/>
          <w:b/>
          <w:i w:val="0"/>
          <w:color w:val="1F4E79"/>
          <w:sz w:val="28"/>
        </w:rPr>
        <w:t>03　研究生部（在读课业，教师转述）　·　沪江英语访谈</w:t>
      </w:r>
    </w:p>
    <w:p>
      <w:pPr>
        <w:spacing w:before="0" w:after="40" w:line="288" w:lineRule="auto"/>
      </w:pPr>
      <w:r>
        <w:rPr>
          <w:rFonts w:ascii="宋体" w:hAnsi="宋体" w:eastAsia="宋体"/>
          <w:b w:val="0"/>
          <w:i w:val="0"/>
          <w:color w:val="5F6368"/>
          <w:sz w:val="20"/>
        </w:rPr>
        <w:t>用户/署名：李长栓（高翻教师，非学生账号）</w:t>
      </w:r>
    </w:p>
    <w:p>
      <w:pPr>
        <w:spacing w:before="0" w:after="40" w:line="288" w:lineRule="auto"/>
      </w:pPr>
      <w:r>
        <w:rPr>
          <w:rFonts w:ascii="宋体" w:hAnsi="宋体" w:eastAsia="宋体"/>
          <w:b w:val="0"/>
          <w:i w:val="0"/>
          <w:color w:val="5F6368"/>
          <w:sz w:val="20"/>
        </w:rPr>
        <w:t>自称身份：高翻教授，谈 MTI/MA 课业</w:t>
      </w:r>
    </w:p>
    <w:p>
      <w:pPr>
        <w:spacing w:before="0" w:after="40" w:line="288" w:lineRule="auto"/>
      </w:pPr>
      <w:r>
        <w:rPr>
          <w:rFonts w:ascii="宋体" w:hAnsi="宋体" w:eastAsia="宋体"/>
          <w:b w:val="0"/>
          <w:i w:val="0"/>
          <w:color w:val="5F6368"/>
          <w:sz w:val="20"/>
        </w:rPr>
        <w:t>可见时间：2012-07-09</w:t>
      </w:r>
    </w:p>
    <w:p>
      <w:pPr>
        <w:spacing w:before="0" w:after="40" w:line="288" w:lineRule="auto"/>
      </w:pPr>
      <w:r>
        <w:rPr>
          <w:rFonts w:ascii="宋体" w:hAnsi="宋体" w:eastAsia="宋体"/>
          <w:b w:val="0"/>
          <w:i w:val="0"/>
          <w:color w:val="5F6368"/>
          <w:sz w:val="20"/>
        </w:rPr>
        <w:t>链接：https://www.hjenglish.com/fanyi/p406733/</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在北外高翻学院，只有口译专业，没有笔译专业，笔译专业设在英语学院。但……一年级硕士生每周要上两次笔译课（双向各一次），作业也十分繁重。学生们理论课很少，只有硕士二年级第一学期有一门理论课，其余全是课堂内外的翻译实践和练习。由于繁重的课业压力，北外高翻的学生没太多的精力干别的事情。李老师坦言：“在北外高翻读书的人，面对老师的要求，都会感到自卑，感到自己要学的东西太多了。”「学翻译，将来也不一定做翻译。」</w:t>
      </w:r>
    </w:p>
    <w:p>
      <w:pPr>
        <w:spacing w:before="0" w:after="80" w:line="288" w:lineRule="auto"/>
      </w:pPr>
      <w:r>
        <w:rPr>
          <w:rFonts w:ascii="宋体" w:hAnsi="宋体" w:eastAsia="宋体"/>
          <w:b w:val="0"/>
          <w:i w:val="0"/>
          <w:color w:val="212529"/>
          <w:sz w:val="20"/>
        </w:rPr>
        <w:t>用户溯源：教师公开发言，比匿名论坛硬。2012 年「只有口译没有笔译」后来专业目录有变，不能直接当 2026 年结构。</w:t>
      </w:r>
    </w:p>
    <w:p>
      <w:pPr>
        <w:spacing w:before="0" w:after="200" w:line="288" w:lineRule="auto"/>
      </w:pPr>
      <w:r>
        <w:rPr>
          <w:rFonts w:ascii="宋体" w:hAnsi="宋体" w:eastAsia="宋体"/>
          <w:b w:val="0"/>
          <w:i w:val="0"/>
          <w:color w:val="5F6368"/>
          <w:sz w:val="20"/>
        </w:rPr>
        <w:t>阅读限制：这是老师看学生，不是学生吐槽。就业率「几乎 100%」是访谈里的口头数字。</w:t>
      </w:r>
    </w:p>
    <w:p>
      <w:pPr>
        <w:spacing w:before="240" w:after="160" w:line="264" w:lineRule="auto"/>
        <w:pBdr>
          <w:bottom w:val="single" w:sz="12" w:space="4" w:color="1F4E79"/>
        </w:pBdr>
      </w:pPr>
      <w:r>
        <w:rPr>
          <w:rFonts w:ascii="黑体" w:hAnsi="黑体" w:eastAsia="黑体"/>
          <w:b/>
          <w:i w:val="0"/>
          <w:color w:val="1F4E79"/>
          <w:sz w:val="28"/>
        </w:rPr>
        <w:t>04　研究生部（毕业生就业调查）　·　高翻学院官网 / 新浪博客转载</w:t>
      </w:r>
    </w:p>
    <w:p>
      <w:pPr>
        <w:spacing w:before="0" w:after="40" w:line="288" w:lineRule="auto"/>
      </w:pPr>
      <w:r>
        <w:rPr>
          <w:rFonts w:ascii="宋体" w:hAnsi="宋体" w:eastAsia="宋体"/>
          <w:b w:val="0"/>
          <w:i w:val="0"/>
          <w:color w:val="5F6368"/>
          <w:sz w:val="20"/>
        </w:rPr>
        <w:t>用户/署名：调查报告；博客转载署北鼎教育</w:t>
      </w:r>
    </w:p>
    <w:p>
      <w:pPr>
        <w:spacing w:before="0" w:after="40" w:line="288" w:lineRule="auto"/>
      </w:pPr>
      <w:r>
        <w:rPr>
          <w:rFonts w:ascii="宋体" w:hAnsi="宋体" w:eastAsia="宋体"/>
          <w:b w:val="0"/>
          <w:i w:val="0"/>
          <w:color w:val="5F6368"/>
          <w:sz w:val="20"/>
        </w:rPr>
        <w:t>自称身份：匿名问卷覆盖多城多行业校友</w:t>
      </w:r>
    </w:p>
    <w:p>
      <w:pPr>
        <w:spacing w:before="0" w:after="40" w:line="288" w:lineRule="auto"/>
      </w:pPr>
      <w:r>
        <w:rPr>
          <w:rFonts w:ascii="宋体" w:hAnsi="宋体" w:eastAsia="宋体"/>
          <w:b w:val="0"/>
          <w:i w:val="0"/>
          <w:color w:val="5F6368"/>
          <w:sz w:val="20"/>
        </w:rPr>
        <w:t>可见时间：学院页长期挂出；博客转载无新的调查年</w:t>
      </w:r>
    </w:p>
    <w:p>
      <w:pPr>
        <w:spacing w:before="0" w:after="40" w:line="288" w:lineRule="auto"/>
      </w:pPr>
      <w:r>
        <w:rPr>
          <w:rFonts w:ascii="宋体" w:hAnsi="宋体" w:eastAsia="宋体"/>
          <w:b w:val="0"/>
          <w:i w:val="0"/>
          <w:color w:val="5F6368"/>
          <w:sz w:val="20"/>
        </w:rPr>
        <w:t>链接：https://gsti.bfsu.edu.cn/info/1491/1431.htm</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调查发现，三分之二的单位测试笔译和交替传译，视译和同传测试所占比例要低得多。用人单位并不因申请人所填报专业方向为“会议口译”或“同声传译”而不考查笔译。纯粹从事口译工作的并不多，仅占4.23%。专门从事翻译工作的……占三分之二（66.4%）。过去小规模培养时代就业大致三分之一部委、三分之一高校、三分之一国企或跨国公司；后来到部委和事业单位合计约 35%，高校近 15%，企业近 40%。</w:t>
      </w:r>
    </w:p>
    <w:p>
      <w:pPr>
        <w:spacing w:before="0" w:after="80" w:line="288" w:lineRule="auto"/>
      </w:pPr>
      <w:r>
        <w:rPr>
          <w:rFonts w:ascii="宋体" w:hAnsi="宋体" w:eastAsia="宋体"/>
          <w:b w:val="0"/>
          <w:i w:val="0"/>
          <w:color w:val="212529"/>
          <w:sz w:val="20"/>
        </w:rPr>
        <w:t>用户溯源：学院自己的问卷，比论坛传说强。样本量和年份要读原文。新浪博客是二次传播。</w:t>
      </w:r>
    </w:p>
    <w:p>
      <w:pPr>
        <w:spacing w:before="0" w:after="200" w:line="288" w:lineRule="auto"/>
      </w:pPr>
      <w:r>
        <w:rPr>
          <w:rFonts w:ascii="宋体" w:hAnsi="宋体" w:eastAsia="宋体"/>
          <w:b w:val="0"/>
          <w:i w:val="0"/>
          <w:color w:val="5F6368"/>
          <w:sz w:val="20"/>
        </w:rPr>
        <w:t>阅读限制：打脸「同传日入八千」类帖。不是单条用户发言，但是论坛里被反复引用的母本。</w:t>
      </w:r>
    </w:p>
    <w:p>
      <w:pPr>
        <w:spacing w:before="240" w:after="160" w:line="264" w:lineRule="auto"/>
        <w:pBdr>
          <w:bottom w:val="single" w:sz="12" w:space="4" w:color="1F4E79"/>
        </w:pBdr>
      </w:pPr>
      <w:r>
        <w:rPr>
          <w:rFonts w:ascii="黑体" w:hAnsi="黑体" w:eastAsia="黑体"/>
          <w:b/>
          <w:i w:val="0"/>
          <w:color w:val="1F4E79"/>
          <w:sz w:val="28"/>
        </w:rPr>
        <w:t>05　研究生部（翻译学硕士毕业访谈）　·　高翻学院官网「毕业生专访」</w:t>
      </w:r>
    </w:p>
    <w:p>
      <w:pPr>
        <w:spacing w:before="0" w:after="40" w:line="288" w:lineRule="auto"/>
      </w:pPr>
      <w:r>
        <w:rPr>
          <w:rFonts w:ascii="宋体" w:hAnsi="宋体" w:eastAsia="宋体"/>
          <w:b w:val="0"/>
          <w:i w:val="0"/>
          <w:color w:val="5F6368"/>
          <w:sz w:val="20"/>
        </w:rPr>
        <w:t>用户/署名：尚姝辰</w:t>
      </w:r>
    </w:p>
    <w:p>
      <w:pPr>
        <w:spacing w:before="0" w:after="40" w:line="288" w:lineRule="auto"/>
      </w:pPr>
      <w:r>
        <w:rPr>
          <w:rFonts w:ascii="宋体" w:hAnsi="宋体" w:eastAsia="宋体"/>
          <w:b w:val="0"/>
          <w:i w:val="0"/>
          <w:color w:val="5F6368"/>
          <w:sz w:val="20"/>
        </w:rPr>
        <w:t>自称身份：翻译学（翻译与跨文化研究）；北京市优秀毕业生等</w:t>
      </w:r>
    </w:p>
    <w:p>
      <w:pPr>
        <w:spacing w:before="0" w:after="40" w:line="288" w:lineRule="auto"/>
      </w:pPr>
      <w:r>
        <w:rPr>
          <w:rFonts w:ascii="宋体" w:hAnsi="宋体" w:eastAsia="宋体"/>
          <w:b w:val="0"/>
          <w:i w:val="0"/>
          <w:color w:val="5F6368"/>
          <w:sz w:val="20"/>
        </w:rPr>
        <w:t>可见时间：学院新闻页，检索未抓到精确日，不补造</w:t>
      </w:r>
    </w:p>
    <w:p>
      <w:pPr>
        <w:spacing w:before="0" w:after="40" w:line="288" w:lineRule="auto"/>
      </w:pPr>
      <w:r>
        <w:rPr>
          <w:rFonts w:ascii="宋体" w:hAnsi="宋体" w:eastAsia="宋体"/>
          <w:b w:val="0"/>
          <w:i w:val="0"/>
          <w:color w:val="5F6368"/>
          <w:sz w:val="20"/>
        </w:rPr>
        <w:t>链接：https://gsti.bfsu.edu.cn/info/1491/17501.htm</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时常思考选择就业还是读博……还是选择将实践……基于个人考量，除了参与公务员考试，其他主要求职方向包括中学教师、事业单位和国企央企等，并收获了几个 offer。就国央企而言，纯语言类岗位较少，需密切关注学院就业群推送，推送的岗位会比较倾向高翻的学生。建议学弟学妹们在秋招开始前大致确定就业方向……做好取舍，对自己负责。</w:t>
      </w:r>
    </w:p>
    <w:p>
      <w:pPr>
        <w:spacing w:before="0" w:after="80" w:line="288" w:lineRule="auto"/>
      </w:pPr>
      <w:r>
        <w:rPr>
          <w:rFonts w:ascii="宋体" w:hAnsi="宋体" w:eastAsia="宋体"/>
          <w:b w:val="0"/>
          <w:i w:val="0"/>
          <w:color w:val="212529"/>
          <w:sz w:val="20"/>
        </w:rPr>
        <w:t>用户溯源：实名校友，学院记者稿。身份强，措辞会偏稳。</w:t>
      </w:r>
    </w:p>
    <w:p>
      <w:pPr>
        <w:spacing w:before="0" w:after="200" w:line="288" w:lineRule="auto"/>
      </w:pPr>
      <w:r>
        <w:rPr>
          <w:rFonts w:ascii="宋体" w:hAnsi="宋体" w:eastAsia="宋体"/>
          <w:b w:val="0"/>
          <w:i w:val="0"/>
          <w:color w:val="5F6368"/>
          <w:sz w:val="20"/>
        </w:rPr>
        <w:t>阅读限制：优秀毕业生路径，不是普通同传班日常。</w:t>
      </w:r>
    </w:p>
    <w:p>
      <w:pPr>
        <w:spacing w:before="240" w:after="160" w:line="264" w:lineRule="auto"/>
        <w:pBdr>
          <w:bottom w:val="single" w:sz="12" w:space="4" w:color="1F4E79"/>
        </w:pBdr>
      </w:pPr>
      <w:r>
        <w:rPr>
          <w:rFonts w:ascii="黑体" w:hAnsi="黑体" w:eastAsia="黑体"/>
          <w:b/>
          <w:i w:val="0"/>
          <w:color w:val="1F4E79"/>
          <w:sz w:val="28"/>
        </w:rPr>
        <w:t>06　研究生部（考研论坛一战）　·　考研论坛 kaoyan.com</w:t>
      </w:r>
    </w:p>
    <w:p>
      <w:pPr>
        <w:spacing w:before="0" w:after="40" w:line="288" w:lineRule="auto"/>
      </w:pPr>
      <w:r>
        <w:rPr>
          <w:rFonts w:ascii="宋体" w:hAnsi="宋体" w:eastAsia="宋体"/>
          <w:b w:val="0"/>
          <w:i w:val="0"/>
          <w:color w:val="5F6368"/>
          <w:sz w:val="20"/>
        </w:rPr>
        <w:t>用户/署名：今日站点改版后正文被导航淹没；引文来自检索快照</w:t>
      </w:r>
    </w:p>
    <w:p>
      <w:pPr>
        <w:spacing w:before="0" w:after="40" w:line="288" w:lineRule="auto"/>
      </w:pPr>
      <w:r>
        <w:rPr>
          <w:rFonts w:ascii="宋体" w:hAnsi="宋体" w:eastAsia="宋体"/>
          <w:b w:val="0"/>
          <w:i w:val="0"/>
          <w:color w:val="5F6368"/>
          <w:sz w:val="20"/>
        </w:rPr>
        <w:t>自称身份：本科双非一本，日英复语，自称半跨考，19 高翻 MA 一战</w:t>
      </w:r>
    </w:p>
    <w:p>
      <w:pPr>
        <w:spacing w:before="0" w:after="40" w:line="288" w:lineRule="auto"/>
      </w:pPr>
      <w:r>
        <w:rPr>
          <w:rFonts w:ascii="宋体" w:hAnsi="宋体" w:eastAsia="宋体"/>
          <w:b w:val="0"/>
          <w:i w:val="0"/>
          <w:color w:val="5F6368"/>
          <w:sz w:val="20"/>
        </w:rPr>
        <w:t>可见时间：标题：19北外高翻ma一战经验贴</w:t>
      </w:r>
    </w:p>
    <w:p>
      <w:pPr>
        <w:spacing w:before="0" w:after="40" w:line="288" w:lineRule="auto"/>
      </w:pPr>
      <w:r>
        <w:rPr>
          <w:rFonts w:ascii="宋体" w:hAnsi="宋体" w:eastAsia="宋体"/>
          <w:b w:val="0"/>
          <w:i w:val="0"/>
          <w:color w:val="5F6368"/>
          <w:sz w:val="20"/>
        </w:rPr>
        <w:t>链接：http://bbs.kaoyan.com/t10009599p1</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本科双非一本，专业日英复语，是属于日语系的，英语课很少，所以算半个跨考吧。初始水平是专四78，六级604……大三下过了二笔68/85，三口/二口都没考过，都挂在实务了。最后考试结果是英语基础114，英汉互译133，复试面试83.2，复试作文73。今年EC考了一篇短的关于贸易战，长的关于区块链……CE考的是一带一路和生态保护。EC部分我觉得最重要的是避免翻译腔，行文流畅，像是中文。</w:t>
      </w:r>
    </w:p>
    <w:p>
      <w:pPr>
        <w:spacing w:before="0" w:after="80" w:line="288" w:lineRule="auto"/>
      </w:pPr>
      <w:r>
        <w:rPr>
          <w:rFonts w:ascii="宋体" w:hAnsi="宋体" w:eastAsia="宋体"/>
          <w:b w:val="0"/>
          <w:i w:val="0"/>
          <w:color w:val="212529"/>
          <w:sz w:val="20"/>
        </w:rPr>
        <w:t>用户溯源：分数和题型具体，符合高翻初试传说。今日打开原帖会被考研帮新首页盖住，溯源打一档折扣。</w:t>
      </w:r>
    </w:p>
    <w:p>
      <w:pPr>
        <w:spacing w:before="0" w:after="200" w:line="288" w:lineRule="auto"/>
      </w:pPr>
      <w:r>
        <w:rPr>
          <w:rFonts w:ascii="宋体" w:hAnsi="宋体" w:eastAsia="宋体"/>
          <w:b w:val="0"/>
          <w:i w:val="0"/>
          <w:color w:val="5F6368"/>
          <w:sz w:val="20"/>
        </w:rPr>
        <w:t>阅读限制：备考帖，入学后课堂几乎没有。不要和法语学院口译班搞混。</w:t>
      </w:r>
    </w:p>
    <w:p>
      <w:pPr>
        <w:spacing w:before="240" w:after="160" w:line="264" w:lineRule="auto"/>
        <w:pBdr>
          <w:bottom w:val="single" w:sz="12" w:space="4" w:color="1F4E79"/>
        </w:pBdr>
      </w:pPr>
      <w:r>
        <w:rPr>
          <w:rFonts w:ascii="黑体" w:hAnsi="黑体" w:eastAsia="黑体"/>
          <w:b/>
          <w:i w:val="0"/>
          <w:color w:val="1F4E79"/>
          <w:sz w:val="28"/>
        </w:rPr>
        <w:t>07　研究生部（英汉同传录取）　·　北鼎教育</w:t>
      </w:r>
    </w:p>
    <w:p>
      <w:pPr>
        <w:spacing w:before="0" w:after="40" w:line="288" w:lineRule="auto"/>
      </w:pPr>
      <w:r>
        <w:rPr>
          <w:rFonts w:ascii="宋体" w:hAnsi="宋体" w:eastAsia="宋体"/>
          <w:b w:val="0"/>
          <w:i w:val="0"/>
          <w:color w:val="5F6368"/>
          <w:sz w:val="20"/>
        </w:rPr>
        <w:t>用户/署名：自称 2017 级英汉同传</w:t>
      </w:r>
    </w:p>
    <w:p>
      <w:pPr>
        <w:spacing w:before="0" w:after="40" w:line="288" w:lineRule="auto"/>
      </w:pPr>
      <w:r>
        <w:rPr>
          <w:rFonts w:ascii="宋体" w:hAnsi="宋体" w:eastAsia="宋体"/>
          <w:b w:val="0"/>
          <w:i w:val="0"/>
          <w:color w:val="5F6368"/>
          <w:sz w:val="20"/>
        </w:rPr>
        <w:t>自称身份：「我今年有幸被北外高翻同传ma录取」</w:t>
      </w:r>
    </w:p>
    <w:p>
      <w:pPr>
        <w:spacing w:before="0" w:after="40" w:line="288" w:lineRule="auto"/>
      </w:pPr>
      <w:r>
        <w:rPr>
          <w:rFonts w:ascii="宋体" w:hAnsi="宋体" w:eastAsia="宋体"/>
          <w:b w:val="0"/>
          <w:i w:val="0"/>
          <w:color w:val="5F6368"/>
          <w:sz w:val="20"/>
        </w:rPr>
        <w:t>可见时间：文内给出 2017 考研时间点：12.24-25 初试等</w:t>
      </w:r>
    </w:p>
    <w:p>
      <w:pPr>
        <w:spacing w:before="0" w:after="40" w:line="288" w:lineRule="auto"/>
      </w:pPr>
      <w:r>
        <w:rPr>
          <w:rFonts w:ascii="宋体" w:hAnsi="宋体" w:eastAsia="宋体"/>
          <w:b w:val="0"/>
          <w:i w:val="0"/>
          <w:color w:val="5F6368"/>
          <w:sz w:val="20"/>
        </w:rPr>
        <w:t>链接：https://www.beidingedu.cn/sys-nd/8158.html</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我的分数是：英汉互译131，英语基础119，政治71，二外75，最后加上面试，总分83.4；专业课在录取的同学们(今年ma考研一共录取19位)之中排第二，面试排第九，总分排第四。视译的材料大多来自英文巴士，主要是领导人的演讲……面试就是各种时事问题，可是没想到今年北外打破常规，问了一些非时事的话题，如集体利益和个人利益、翻译与口译、北外高翻的发展。</w:t>
      </w:r>
    </w:p>
    <w:p>
      <w:pPr>
        <w:spacing w:before="0" w:after="80" w:line="288" w:lineRule="auto"/>
      </w:pPr>
      <w:r>
        <w:rPr>
          <w:rFonts w:ascii="宋体" w:hAnsi="宋体" w:eastAsia="宋体"/>
          <w:b w:val="0"/>
          <w:i w:val="0"/>
          <w:color w:val="212529"/>
          <w:sz w:val="20"/>
        </w:rPr>
        <w:t>用户溯源：分数排名很具体，像学员稿。机构页面。录取 19 人需对照当年公示。</w:t>
      </w:r>
    </w:p>
    <w:p>
      <w:pPr>
        <w:spacing w:before="0" w:after="200" w:line="288" w:lineRule="auto"/>
      </w:pPr>
      <w:r>
        <w:rPr>
          <w:rFonts w:ascii="宋体" w:hAnsi="宋体" w:eastAsia="宋体"/>
          <w:b w:val="0"/>
          <w:i w:val="0"/>
          <w:color w:val="5F6368"/>
          <w:sz w:val="20"/>
        </w:rPr>
        <w:t>阅读限制：仍是考上以前的经验，不是「箱子」里的同传课日记。</w:t>
      </w:r>
    </w:p>
    <w:p>
      <w:pPr>
        <w:spacing w:before="240" w:after="160" w:line="264" w:lineRule="auto"/>
        <w:pBdr>
          <w:bottom w:val="single" w:sz="12" w:space="4" w:color="1F4E79"/>
        </w:pBdr>
      </w:pPr>
      <w:r>
        <w:rPr>
          <w:rFonts w:ascii="黑体" w:hAnsi="黑体" w:eastAsia="黑体"/>
          <w:b/>
          <w:i w:val="0"/>
          <w:color w:val="1F4E79"/>
          <w:sz w:val="28"/>
        </w:rPr>
        <w:t>08　研究生部（暑期培训班，非正式学籍）　·　写写帮转载</w:t>
      </w:r>
    </w:p>
    <w:p>
      <w:pPr>
        <w:spacing w:before="0" w:after="40" w:line="288" w:lineRule="auto"/>
      </w:pPr>
      <w:r>
        <w:rPr>
          <w:rFonts w:ascii="宋体" w:hAnsi="宋体" w:eastAsia="宋体"/>
          <w:b w:val="0"/>
          <w:i w:val="0"/>
          <w:color w:val="5F6368"/>
          <w:sz w:val="20"/>
        </w:rPr>
        <w:t>用户/署名：李丽（文题：08级；参加 2011 亚太高级口译暑期培训班）</w:t>
      </w:r>
    </w:p>
    <w:p>
      <w:pPr>
        <w:spacing w:before="0" w:after="40" w:line="288" w:lineRule="auto"/>
      </w:pPr>
      <w:r>
        <w:rPr>
          <w:rFonts w:ascii="宋体" w:hAnsi="宋体" w:eastAsia="宋体"/>
          <w:b w:val="0"/>
          <w:i w:val="0"/>
          <w:color w:val="5F6368"/>
          <w:sz w:val="20"/>
        </w:rPr>
        <w:t>自称身份：培训班学员，不是高翻硕士学籍证明</w:t>
      </w:r>
    </w:p>
    <w:p>
      <w:pPr>
        <w:spacing w:before="0" w:after="40" w:line="288" w:lineRule="auto"/>
      </w:pPr>
      <w:r>
        <w:rPr>
          <w:rFonts w:ascii="宋体" w:hAnsi="宋体" w:eastAsia="宋体"/>
          <w:b w:val="0"/>
          <w:i w:val="0"/>
          <w:color w:val="5F6368"/>
          <w:sz w:val="20"/>
        </w:rPr>
        <w:t>可见时间：原文回忆 2011 年培训；转载页 2019</w:t>
      </w:r>
    </w:p>
    <w:p>
      <w:pPr>
        <w:spacing w:before="0" w:after="40" w:line="288" w:lineRule="auto"/>
      </w:pPr>
      <w:r>
        <w:rPr>
          <w:rFonts w:ascii="宋体" w:hAnsi="宋体" w:eastAsia="宋体"/>
          <w:b w:val="0"/>
          <w:i w:val="0"/>
          <w:color w:val="5F6368"/>
          <w:sz w:val="20"/>
        </w:rPr>
        <w:t>链接：https://www.xiexiebang.com/a5/2019051312/d0f225c636830363.html</w:t>
      </w:r>
    </w:p>
    <w:p>
      <w:pPr>
        <w:spacing w:before="120" w:after="80" w:line="288" w:lineRule="auto"/>
      </w:pPr>
      <w:r>
        <w:rPr>
          <w:rFonts w:ascii="黑体" w:hAnsi="黑体" w:eastAsia="黑体"/>
          <w:b/>
          <w:i w:val="0"/>
          <w:color w:val="1F4E79"/>
          <w:sz w:val="24"/>
        </w:rPr>
        <w:t>摘录</w:t>
      </w:r>
    </w:p>
    <w:p>
      <w:pPr>
        <w:spacing w:before="0" w:after="160" w:line="288" w:lineRule="auto"/>
        <w:ind w:firstLine="440"/>
      </w:pPr>
      <w:r>
        <w:rPr>
          <w:rFonts w:ascii="宋体" w:hAnsi="宋体" w:eastAsia="宋体"/>
          <w:b w:val="0"/>
          <w:i w:val="0"/>
          <w:color w:val="212529"/>
          <w:sz w:val="22"/>
        </w:rPr>
        <w:t>参加此培训需先参加入学考试（分初试与复试两部分），通过后方可进入此培训班学习。该培训班分两个阶段：第一阶段为交替传译培训，第二阶段是同声传译培训。培训教师均为研究生二年……第一次上课心生畏惧……他们平时就从事兼职翻译工作。做翻译实质上是一个痛并快乐着的搞艺术的过程……对于不懂的地方不能凑合将就过去。</w:t>
      </w:r>
    </w:p>
    <w:p>
      <w:pPr>
        <w:spacing w:before="0" w:after="80" w:line="288" w:lineRule="auto"/>
      </w:pPr>
      <w:r>
        <w:rPr>
          <w:rFonts w:ascii="宋体" w:hAnsi="宋体" w:eastAsia="宋体"/>
          <w:b w:val="0"/>
          <w:i w:val="0"/>
          <w:color w:val="212529"/>
          <w:sz w:val="20"/>
        </w:rPr>
        <w:t>用户溯源：转载站，原文地址可能丢失。可用处：高翻研究生被拉去给外面上课，侧面写强度。</w:t>
      </w:r>
    </w:p>
    <w:p>
      <w:pPr>
        <w:spacing w:before="0" w:after="200" w:line="288" w:lineRule="auto"/>
      </w:pPr>
      <w:r>
        <w:rPr>
          <w:rFonts w:ascii="宋体" w:hAnsi="宋体" w:eastAsia="宋体"/>
          <w:b w:val="0"/>
          <w:i w:val="0"/>
          <w:color w:val="5F6368"/>
          <w:sz w:val="20"/>
        </w:rPr>
        <w:t>阅读限制：明确标成培训班，不当硕士就读。</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论坛纷纭-高级翻译学院</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