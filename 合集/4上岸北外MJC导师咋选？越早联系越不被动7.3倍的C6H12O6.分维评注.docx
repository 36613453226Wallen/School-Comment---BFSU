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黑体" w:hAnsi="黑体" w:eastAsia="黑体"/>
          <w:b/>
          <w:i w:val="0"/>
          <w:color w:val="1F4E79"/>
          <w:sz w:val="20"/>
        </w:rPr>
        <w:t>就读文章  ·  分维评注副本</w:t>
      </w:r>
    </w:p>
    <w:p>
      <w:pPr>
        <w:spacing w:before="0" w:after="160" w:line="276" w:lineRule="auto"/>
        <w:jc w:val="center"/>
        <w:pBdr>
          <w:bottom w:val="single" w:sz="12" w:space="4" w:color="1F4E79"/>
        </w:pBdr>
      </w:pPr>
      <w:r>
        <w:rPr>
          <w:rFonts w:ascii="黑体" w:hAnsi="黑体" w:eastAsia="黑体"/>
          <w:b/>
          <w:i w:val="0"/>
          <w:color w:val="1F4E79"/>
          <w:sz w:val="32"/>
        </w:rPr>
        <w:t>上岸北外MJC导师咋选？越早联系越不被动7.3倍的C6H12O6</w:t>
      </w:r>
    </w:p>
    <w:p>
      <w:pPr>
        <w:spacing w:before="0" w:after="40" w:line="276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作者：7.3倍的C6H12O6　签名：科研狗</w:t>
      </w:r>
    </w:p>
    <w:p>
      <w:pPr>
        <w:spacing w:before="0" w:after="40" w:line="276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知乎问题：本人今年上岸北外mjc，想问关于导师的选择是开学前自己提前联系，还是等到开学之后再选？</w:t>
      </w:r>
    </w:p>
    <w:p>
      <w:pPr>
        <w:spacing w:before="0" w:after="40" w:line="276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问题补充：想毕业后直接工作的话，有没有师哥师姐推荐的老师（提问者的话，不是回答正文）</w:t>
      </w:r>
    </w:p>
    <w:p>
      <w:pPr>
        <w:spacing w:before="0" w:after="40" w:line="276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首次发布：2020-05-29 10:35（截图「发布于」）</w:t>
      </w:r>
    </w:p>
    <w:p>
      <w:pPr>
        <w:spacing w:before="0" w:after="40" w:line="276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编辑时间：未知（截图未显示编辑）</w:t>
      </w:r>
    </w:p>
    <w:p>
      <w:pPr>
        <w:spacing w:before="0" w:after="40" w:line="276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PDF 快照：2026-09-15 22:20 UTC（FireShot 元数据）</w:t>
      </w:r>
    </w:p>
    <w:p>
      <w:pPr>
        <w:spacing w:before="0" w:after="40" w:line="276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谢邀 @梅子酱（界面邀请，已从正文结构保留一句）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越早联系越好，原因如下：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（1）提前占大牛组的坑。按规定每个老师每年最多指导3名硕士生，早联系，可以提前让老师了解你，并把你收入麾下。如果等到开学，你的理想导师收够人，会很遗憾！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（2）可以提前对导师进行了解。有充裕的时间阅读课题组的文献，并对以后从事方向有大概了解！如果不喜欢导师所有的研究方向，换课题组也不是不可以（双选制）！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（3）开学后联系会很被动！开学后，会有很多事情要忙，如果提前联系好导师，可以马上入组找座位等，甚至暑假就可以提前入学！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查阅导师资料、了解导师为人、选择对的导师，这些比考研重要！</w:t>
      </w:r>
    </w:p>
    <w:p>
      <w:pPr>
        <w:spacing w:before="320" w:after="160" w:line="264" w:lineRule="auto"/>
        <w:pBdr>
          <w:bottom w:val="single" w:sz="12" w:space="4" w:color="8A4B12"/>
        </w:pBdr>
      </w:pPr>
      <w:r>
        <w:rPr>
          <w:rFonts w:ascii="黑体" w:hAnsi="黑体" w:eastAsia="黑体"/>
          <w:b/>
          <w:i w:val="0"/>
          <w:color w:val="1F4E79"/>
          <w:sz w:val="28"/>
        </w:rPr>
        <w:t>分维评注（副本加写，原文未改）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i w:val="0"/>
          <w:color w:val="212529"/>
          <w:sz w:val="22"/>
        </w:rPr>
        <w:t>作者用 3 条理由主张开学前就联系导师，最后把选导师抬到比考研还重要。同页还有 DearAliciaaa 的短答，不并入这篇原文。</w:t>
      </w:r>
    </w:p>
    <w:p>
      <w:pPr>
        <w:spacing w:before="160" w:after="80" w:line="276" w:lineRule="auto"/>
      </w:pPr>
      <w:r>
        <w:rPr>
          <w:rFonts w:ascii="黑体" w:hAnsi="黑体" w:eastAsia="黑体"/>
          <w:b/>
          <w:i w:val="0"/>
          <w:color w:val="1F4E79"/>
          <w:sz w:val="24"/>
        </w:rPr>
        <w:t>1. 总判断：越早越好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分论点：</w:t>
      </w:r>
      <w:r>
        <w:rPr>
          <w:rFonts w:ascii="宋体" w:hAnsi="宋体" w:eastAsia="宋体"/>
          <w:b w:val="0"/>
          <w:i w:val="0"/>
          <w:color w:val="212529"/>
          <w:sz w:val="22"/>
        </w:rPr>
        <w:t>导师要尽早联系，不要等到开学再选。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支撑：</w:t>
      </w:r>
      <w:r>
        <w:rPr>
          <w:rFonts w:ascii="宋体" w:hAnsi="宋体" w:eastAsia="宋体"/>
          <w:b w:val="0"/>
          <w:i w:val="0"/>
          <w:color w:val="212529"/>
          <w:sz w:val="22"/>
        </w:rPr>
        <w:t>开篇「越早联系越好，原因如下」。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理由：</w:t>
      </w:r>
      <w:r>
        <w:rPr>
          <w:rFonts w:ascii="宋体" w:hAnsi="宋体" w:eastAsia="宋体"/>
          <w:b w:val="0"/>
          <w:i w:val="0"/>
          <w:color w:val="212529"/>
          <w:sz w:val="22"/>
        </w:rPr>
        <w:t>先给结论再列原因，结构清楚。没有写自己是不是北外 MJC 在读。</w:t>
      </w:r>
    </w:p>
    <w:p>
      <w:pPr>
        <w:spacing w:before="160" w:after="80" w:line="276" w:lineRule="auto"/>
      </w:pPr>
      <w:r>
        <w:rPr>
          <w:rFonts w:ascii="黑体" w:hAnsi="黑体" w:eastAsia="黑体"/>
          <w:b/>
          <w:i w:val="0"/>
          <w:color w:val="1F4E79"/>
          <w:sz w:val="24"/>
        </w:rPr>
        <w:t>2. 名额：每老师每年最多 3 个硕士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分论点：</w:t>
      </w:r>
      <w:r>
        <w:rPr>
          <w:rFonts w:ascii="宋体" w:hAnsi="宋体" w:eastAsia="宋体"/>
          <w:b w:val="0"/>
          <w:i w:val="0"/>
          <w:color w:val="212529"/>
          <w:sz w:val="22"/>
        </w:rPr>
        <w:t>早联系是为了占大牛组名额；开学再去，心仪导师可能已经收满。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支撑：</w:t>
      </w:r>
      <w:r>
        <w:rPr>
          <w:rFonts w:ascii="宋体" w:hAnsi="宋体" w:eastAsia="宋体"/>
          <w:b w:val="0"/>
          <w:i w:val="0"/>
          <w:color w:val="212529"/>
          <w:sz w:val="22"/>
        </w:rPr>
        <w:t>「按规定每个老师每年最多指导3名硕士生」；「理想导师收够人，会很遗憾」。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理由：</w:t>
      </w:r>
      <w:r>
        <w:rPr>
          <w:rFonts w:ascii="宋体" w:hAnsi="宋体" w:eastAsia="宋体"/>
          <w:b w:val="0"/>
          <w:i w:val="0"/>
          <w:color w:val="212529"/>
          <w:sz w:val="22"/>
        </w:rPr>
        <w:t>「按规定」说得很硬，但截图没有附学院文件。名额因年、因导师而异，目录里不当现行规章。</w:t>
      </w:r>
    </w:p>
    <w:p>
      <w:pPr>
        <w:spacing w:before="160" w:after="80" w:line="276" w:lineRule="auto"/>
      </w:pPr>
      <w:r>
        <w:rPr>
          <w:rFonts w:ascii="黑体" w:hAnsi="黑体" w:eastAsia="黑体"/>
          <w:b/>
          <w:i w:val="0"/>
          <w:color w:val="1F4E79"/>
          <w:sz w:val="24"/>
        </w:rPr>
        <w:t>3. 了解方向，不合适可以双选换组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分论点：</w:t>
      </w:r>
      <w:r>
        <w:rPr>
          <w:rFonts w:ascii="宋体" w:hAnsi="宋体" w:eastAsia="宋体"/>
          <w:b w:val="0"/>
          <w:i w:val="0"/>
          <w:color w:val="212529"/>
          <w:sz w:val="22"/>
        </w:rPr>
        <w:t>提前读课题组文献，摸清方向；不喜欢也可以换组，因为是双选。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支撑：</w:t>
      </w:r>
      <w:r>
        <w:rPr>
          <w:rFonts w:ascii="宋体" w:hAnsi="宋体" w:eastAsia="宋体"/>
          <w:b w:val="0"/>
          <w:i w:val="0"/>
          <w:color w:val="212529"/>
          <w:sz w:val="22"/>
        </w:rPr>
        <w:t>「换课题组也不是不可以（双选制）」。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理由：</w:t>
      </w:r>
      <w:r>
        <w:rPr>
          <w:rFonts w:ascii="宋体" w:hAnsi="宋体" w:eastAsia="宋体"/>
          <w:b w:val="0"/>
          <w:i w:val="0"/>
          <w:color w:val="212529"/>
          <w:sz w:val="22"/>
        </w:rPr>
        <w:t>把「双选」写进建议，比只抢大牛完整。换组实际难度没有写。</w:t>
      </w:r>
    </w:p>
    <w:p>
      <w:pPr>
        <w:spacing w:before="160" w:after="80" w:line="276" w:lineRule="auto"/>
      </w:pPr>
      <w:r>
        <w:rPr>
          <w:rFonts w:ascii="黑体" w:hAnsi="黑体" w:eastAsia="黑体"/>
          <w:b/>
          <w:i w:val="0"/>
          <w:color w:val="1F4E79"/>
          <w:sz w:val="24"/>
        </w:rPr>
        <w:t>4. 开学后再联系会被动，暑假甚至可提前入学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分论点：</w:t>
      </w:r>
      <w:r>
        <w:rPr>
          <w:rFonts w:ascii="宋体" w:hAnsi="宋体" w:eastAsia="宋体"/>
          <w:b w:val="0"/>
          <w:i w:val="0"/>
          <w:color w:val="212529"/>
          <w:sz w:val="22"/>
        </w:rPr>
        <w:t>开学后事情多、很被动；提前联系好可以马上入组找座位，暑假就能提前入学。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支撑：</w:t>
      </w:r>
      <w:r>
        <w:rPr>
          <w:rFonts w:ascii="宋体" w:hAnsi="宋体" w:eastAsia="宋体"/>
          <w:b w:val="0"/>
          <w:i w:val="0"/>
          <w:color w:val="212529"/>
          <w:sz w:val="22"/>
        </w:rPr>
        <w:t>「开学后联系会很被动」；「甚至暑假就可以提前入学」。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理由：</w:t>
      </w:r>
      <w:r>
        <w:rPr>
          <w:rFonts w:ascii="宋体" w:hAnsi="宋体" w:eastAsia="宋体"/>
          <w:b w:val="0"/>
          <w:i w:val="0"/>
          <w:color w:val="212529"/>
          <w:sz w:val="22"/>
        </w:rPr>
        <w:t>入组、占座、暑假入学是具体场景，因导师而异。提问者还问「毕业直接工作推荐哪位老师」，这篇没有答。</w:t>
      </w:r>
    </w:p>
    <w:p>
      <w:pPr>
        <w:spacing w:before="160" w:after="80" w:line="276" w:lineRule="auto"/>
      </w:pPr>
      <w:r>
        <w:rPr>
          <w:rFonts w:ascii="黑体" w:hAnsi="黑体" w:eastAsia="黑体"/>
          <w:b/>
          <w:i w:val="0"/>
          <w:color w:val="1F4E79"/>
          <w:sz w:val="24"/>
        </w:rPr>
        <w:t>5. 选对导师比考研重要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分论点：</w:t>
      </w:r>
      <w:r>
        <w:rPr>
          <w:rFonts w:ascii="宋体" w:hAnsi="宋体" w:eastAsia="宋体"/>
          <w:b w:val="0"/>
          <w:i w:val="0"/>
          <w:color w:val="212529"/>
          <w:sz w:val="22"/>
        </w:rPr>
        <w:t>查资料、看人品、选对人，比考研本身更重要。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支撑：</w:t>
      </w:r>
      <w:r>
        <w:rPr>
          <w:rFonts w:ascii="宋体" w:hAnsi="宋体" w:eastAsia="宋体"/>
          <w:b w:val="0"/>
          <w:i w:val="0"/>
          <w:color w:val="212529"/>
          <w:sz w:val="22"/>
        </w:rPr>
        <w:t>结尾「这些比考研重要！」。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理由：</w:t>
      </w:r>
      <w:r>
        <w:rPr>
          <w:rFonts w:ascii="宋体" w:hAnsi="宋体" w:eastAsia="宋体"/>
          <w:b w:val="0"/>
          <w:i w:val="0"/>
          <w:color w:val="212529"/>
          <w:sz w:val="22"/>
        </w:rPr>
        <w:t>是态度，不是比较数据。对已经上岸的人有用，对还在备考的人容易吓到。</w:t>
      </w:r>
    </w:p>
    <w:p>
      <w:pPr>
        <w:spacing w:before="200" w:after="120" w:line="288" w:lineRule="auto"/>
      </w:pPr>
      <w:r>
        <w:rPr>
          <w:rFonts w:ascii="黑体" w:hAnsi="黑体" w:eastAsia="黑体"/>
          <w:b/>
          <w:i w:val="0"/>
          <w:color w:val="1F4E79"/>
          <w:sz w:val="26"/>
        </w:rPr>
        <w:t>分论点是否中肯</w:t>
      </w:r>
    </w:p>
    <w:p>
      <w:pPr>
        <w:spacing w:before="0" w:after="200" w:line="312" w:lineRule="auto"/>
      </w:pPr>
      <w:r>
        <w:rPr>
          <w:rFonts w:ascii="宋体" w:hAnsi="宋体" w:eastAsia="宋体"/>
          <w:b w:val="0"/>
          <w:i w:val="0"/>
          <w:color w:val="212529"/>
          <w:sz w:val="22"/>
        </w:rPr>
        <w:t>整体中肯程度：作为「要不要提前联系」的经验帖，中等偏上；作为北外 MJC 官方流程说明，不够。三条理由自洽：名额、了解、开学后被动。「每年最多 3 名硕士」「暑假提前入学」需要对照当年学院规定，不能直接当成 2026 年规则。作者没回答「想就业该跟谁」；同页 DearAliciaaa 写「有的老师接受提前联系，有的不一定」，正好是限制条件，读合 2 时两篇对着看更完整。广告条已从正文剔除。</w:t>
      </w:r>
    </w:p>
    <w:p>
      <w:pPr>
        <w:spacing w:before="160" w:after="80" w:line="264" w:lineRule="auto"/>
      </w:pPr>
      <w:r>
        <w:rPr>
          <w:rFonts w:ascii="黑体" w:hAnsi="黑体" w:eastAsia="黑体"/>
          <w:b/>
          <w:i w:val="0"/>
          <w:color w:val="1F4E79"/>
          <w:sz w:val="26"/>
        </w:rPr>
        <w:t>讨论留白（给读者自己写）</w:t>
      </w:r>
    </w:p>
    <w:p>
      <w:pPr>
        <w:spacing w:before="0" w:after="40" w:line="276" w:lineRule="auto"/>
      </w:pPr>
      <w:r>
        <w:rPr>
          <w:rFonts w:ascii="楷体" w:hAnsi="楷体" w:eastAsia="楷体"/>
          <w:b w:val="0"/>
          <w:i w:val="0"/>
          <w:color w:val="5F6368"/>
          <w:sz w:val="22"/>
        </w:rPr>
        <w:t>你所在学院现在还有没有「每导师每年 3 个硕士」这种硬名额？</w:t>
      </w:r>
    </w:p>
    <w:p>
      <w:pPr>
        <w:spacing w:before="0" w:after="40" w:line="336" w:lineRule="auto"/>
      </w:pPr>
      <w:r>
        <w:rPr>
          <w:rFonts w:ascii="宋体" w:hAnsi="宋体" w:eastAsia="宋体"/>
          <w:b w:val="0"/>
          <w:i w:val="0"/>
          <w:color w:val="BBBBBB"/>
          <w:sz w:val="22"/>
        </w:rPr>
        <w:t>＿＿＿＿＿＿＿＿＿＿＿＿＿＿＿＿＿＿＿＿＿＿＿＿＿＿＿＿＿＿</w:t>
      </w:r>
    </w:p>
    <w:p>
      <w:pPr>
        <w:spacing w:before="0" w:after="40" w:line="336" w:lineRule="auto"/>
      </w:pPr>
      <w:r>
        <w:rPr>
          <w:rFonts w:ascii="宋体" w:hAnsi="宋体" w:eastAsia="宋体"/>
          <w:b w:val="0"/>
          <w:i w:val="0"/>
          <w:color w:val="BBBBBB"/>
          <w:sz w:val="22"/>
        </w:rPr>
        <w:t>＿＿＿＿＿＿＿＿＿＿＿＿＿＿＿＿＿＿＿＿＿＿＿＿＿＿＿＿＿＿</w:t>
      </w:r>
    </w:p>
    <w:p>
      <w:pPr>
        <w:spacing w:before="0" w:after="40" w:line="336" w:lineRule="auto"/>
      </w:pPr>
      <w:r>
        <w:rPr>
          <w:rFonts w:ascii="宋体" w:hAnsi="宋体" w:eastAsia="宋体"/>
          <w:b w:val="0"/>
          <w:i w:val="0"/>
          <w:color w:val="BBBBBB"/>
          <w:sz w:val="22"/>
        </w:rPr>
        <w:t>＿＿＿＿＿＿＿＿＿＿＿＿＿＿＿＿＿＿＿＿＿＿＿＿＿＿＿＿＿＿</w:t>
      </w:r>
    </w:p>
    <w:p>
      <w:pPr>
        <w:spacing w:before="0" w:after="40" w:line="276" w:lineRule="auto"/>
      </w:pPr>
      <w:r>
        <w:rPr>
          <w:rFonts w:ascii="楷体" w:hAnsi="楷体" w:eastAsia="楷体"/>
          <w:b w:val="0"/>
          <w:i w:val="0"/>
          <w:color w:val="5F6368"/>
          <w:sz w:val="22"/>
        </w:rPr>
        <w:t>想就业和想读博，提前联系的话术该不该一样？</w:t>
      </w:r>
    </w:p>
    <w:p>
      <w:pPr>
        <w:spacing w:before="0" w:after="40" w:line="336" w:lineRule="auto"/>
      </w:pPr>
      <w:r>
        <w:rPr>
          <w:rFonts w:ascii="宋体" w:hAnsi="宋体" w:eastAsia="宋体"/>
          <w:b w:val="0"/>
          <w:i w:val="0"/>
          <w:color w:val="BBBBBB"/>
          <w:sz w:val="22"/>
        </w:rPr>
        <w:t>＿＿＿＿＿＿＿＿＿＿＿＿＿＿＿＿＿＿＿＿＿＿＿＿＿＿＿＿＿＿</w:t>
      </w:r>
    </w:p>
    <w:p>
      <w:pPr>
        <w:spacing w:before="0" w:after="40" w:line="336" w:lineRule="auto"/>
      </w:pPr>
      <w:r>
        <w:rPr>
          <w:rFonts w:ascii="宋体" w:hAnsi="宋体" w:eastAsia="宋体"/>
          <w:b w:val="0"/>
          <w:i w:val="0"/>
          <w:color w:val="BBBBBB"/>
          <w:sz w:val="22"/>
        </w:rPr>
        <w:t>＿＿＿＿＿＿＿＿＿＿＿＿＿＿＿＿＿＿＿＿＿＿＿＿＿＿＿＿＿＿</w:t>
      </w:r>
    </w:p>
    <w:p>
      <w:pPr>
        <w:spacing w:before="0" w:after="40" w:line="336" w:lineRule="auto"/>
      </w:pPr>
      <w:r>
        <w:rPr>
          <w:rFonts w:ascii="宋体" w:hAnsi="宋体" w:eastAsia="宋体"/>
          <w:b w:val="0"/>
          <w:i w:val="0"/>
          <w:color w:val="BBBBBB"/>
          <w:sz w:val="22"/>
        </w:rPr>
        <w:t>＿＿＿＿＿＿＿＿＿＿＿＿＿＿＿＿＿＿＿＿＿＿＿＿＿＿＿＿＿＿</w:t>
      </w:r>
    </w:p>
    <w:p>
      <w:pPr>
        <w:spacing w:before="0" w:after="40" w:line="276" w:lineRule="auto"/>
      </w:pPr>
      <w:r>
        <w:rPr>
          <w:rFonts w:ascii="楷体" w:hAnsi="楷体" w:eastAsia="楷体"/>
          <w:b w:val="0"/>
          <w:i w:val="0"/>
          <w:color w:val="5F6368"/>
          <w:sz w:val="22"/>
        </w:rPr>
        <w:t>DearAliciaaa 说「有的老师不一定接受提前联系」，会不会把这篇的「越早越好」打薄？</w:t>
      </w:r>
    </w:p>
    <w:p>
      <w:pPr>
        <w:spacing w:before="0" w:after="40" w:line="336" w:lineRule="auto"/>
      </w:pPr>
      <w:r>
        <w:rPr>
          <w:rFonts w:ascii="宋体" w:hAnsi="宋体" w:eastAsia="宋体"/>
          <w:b w:val="0"/>
          <w:i w:val="0"/>
          <w:color w:val="BBBBBB"/>
          <w:sz w:val="22"/>
        </w:rPr>
        <w:t>＿＿＿＿＿＿＿＿＿＿＿＿＿＿＿＿＿＿＿＿＿＿＿＿＿＿＿＿＿＿</w:t>
      </w:r>
    </w:p>
    <w:p>
      <w:pPr>
        <w:spacing w:before="0" w:after="40" w:line="336" w:lineRule="auto"/>
      </w:pPr>
      <w:r>
        <w:rPr>
          <w:rFonts w:ascii="宋体" w:hAnsi="宋体" w:eastAsia="宋体"/>
          <w:b w:val="0"/>
          <w:i w:val="0"/>
          <w:color w:val="BBBBBB"/>
          <w:sz w:val="22"/>
        </w:rPr>
        <w:t>＿＿＿＿＿＿＿＿＿＿＿＿＿＿＿＿＿＿＿＿＿＿＿＿＿＿＿＿＿＿</w:t>
      </w:r>
    </w:p>
    <w:p>
      <w:pPr>
        <w:spacing w:before="0" w:after="40" w:line="336" w:lineRule="auto"/>
      </w:pPr>
      <w:r>
        <w:rPr>
          <w:rFonts w:ascii="宋体" w:hAnsi="宋体" w:eastAsia="宋体"/>
          <w:b w:val="0"/>
          <w:i w:val="0"/>
          <w:color w:val="BBBBBB"/>
          <w:sz w:val="22"/>
        </w:rPr>
        <w:t>＿＿＿＿＿＿＿＿＿＿＿＿＿＿＿＿＿＿＿＿＿＿＿＿＿＿＿＿＿＿</w:t>
      </w:r>
    </w:p>
    <w:p>
      <w:pPr>
        <w:spacing w:before="240" w:after="0" w:line="276" w:lineRule="auto"/>
        <w:pBdr>
          <w:bottom w:val="single" w:sz="8" w:space="4" w:color="D6DEE8"/>
        </w:pBdr>
      </w:pPr>
      <w:r>
        <w:rPr>
          <w:rFonts w:ascii="黑体" w:hAnsi="黑体" w:eastAsia="黑体"/>
          <w:b/>
          <w:i w:val="0"/>
          <w:color w:val="1F4E79"/>
          <w:sz w:val="20"/>
        </w:rPr>
        <w:t>知乎原文：</w:t>
      </w:r>
      <w:r>
        <w:rPr>
          <w:rFonts w:ascii="宋体" w:hAnsi="宋体" w:eastAsia="宋体"/>
          <w:b w:val="0"/>
          <w:i w:val="0"/>
          <w:color w:val="2E74B5"/>
          <w:sz w:val="20"/>
        </w:rPr>
        <w:t>未随截图提供。问题：本人今年上岸北外mjc，想问关于导师的选择是开学前自己提前联系，还是等到开学之后再选？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上岸北外MJC导师咋选？越早联系越不被动7.3倍的C6H12O6（分维评注）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