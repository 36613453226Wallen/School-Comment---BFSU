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原文转写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上岸北外MJC导师咋选？越早联系越不被动7.3倍的C6H12O6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作者：7.3倍的C6H12O6　签名：科研狗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知乎问题：本人今年上岸北外mjc，想问关于导师的选择是开学前自己提前联系，还是等到开学之后再选？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问题补充：想毕业后直接工作的话，有没有师哥师姐推荐的老师（提问者的话，不是回答正文）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首次发布：2020-05-29 10:35（截图「发布于」）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22:20 UTC（FireShot 元数据）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谢邀 @梅子酱（界面邀请，已从正文结构保留一句）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越早联系越好，原因如下：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（1）提前占大牛组的坑。按规定每个老师每年最多指导3名硕士生，早联系，可以提前让老师了解你，并把你收入麾下。如果等到开学，你的理想导师收够人，会很遗憾！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（2）可以提前对导师进行了解。有充裕的时间阅读课题组的文献，并对以后从事方向有大概了解！如果不喜欢导师所有的研究方向，换课题组也不是不可以（双选制）！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（3）开学后联系会很被动！开学后，会有很多事情要忙，如果提前联系好导师，可以马上入组找座位等，甚至暑假就可以提前入学！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查阅导师资料、了解导师为人、选择对的导师，这些比考研重要！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未随截图提供。问题：本人今年上岸北外mjc，想问关于导师的选择是开学前自己提前联系，还是等到开学之后再选？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上岸北外MJC导师咋选？越早联系越不被动7.3倍的C6H12O6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