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合集  ·  作者主页摘录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Whever-北外俄语围城后悔录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作者：Whever　签名：京城苦难自闭小语种大学生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知乎主页：https://www.zhihu.com/people/guo-hong-jun-18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首次发布：截图可见最早一条为 2024-08-06 14:21；其余多数未显示，不补造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编辑时间：未知（主页列表未给出）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11:16 UTC（FireShot 元数据）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学校 / 专业：北京外国语大学 · 俄语（小语种，据回答自述）</w:t>
      </w:r>
    </w:p>
    <w:p>
      <w:pPr>
        <w:spacing w:before="0" w:after="40" w:line="264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说明：这是主页回答列表的合订摘录，不是单篇全文。标了「阅读全文」的只保留截图可见部分。已去掉导航、私信数、赞同条和评论区。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1. 北外上外还值得读吗？语言类大学的头部院校也会失业吗？</w:t>
      </w:r>
    </w:p>
    <w:p>
      <w:pPr>
        <w:spacing w:before="0" w:after="6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发布于 2025-08-23 08:15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都会失业，所有人都一样，每年毕业的找不到工作的人大把，我的建议是，除非家里有矿，可以一辈子不用工作，那尽量还是别报小语种。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2. 北外学习压力大吗？</w:t>
      </w:r>
    </w:p>
    <w:p>
      <w:pPr>
        <w:spacing w:before="0" w:after="6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发布于 2025-08-11 08:11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太大了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3. 河南农村女要不要报北大小语种提前批（高考全省排名196）？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不要，小语种语感要很好，和高考成绩没关系小语种前途很差，不然会后悔一辈子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4. 我应该报俄语吗？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不要选，不要选，不要选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5. 俄语好学吗 我英语不清楚怎么样 有点迷茫？</w:t>
      </w:r>
    </w:p>
    <w:p>
      <w:pPr>
        <w:spacing w:before="0" w:after="60" w:line="264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发布于 2024-08-06 14:21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我英语高考139，一样现在学俄语一窍不通，好好学英语，不会游泳的人换个池子一样淹死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6. 怎样评价巴黎奥运会开幕式？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现在有人出来说我们开始进行八股文考试（提升传统文化，当代人不明白历史等等），开始缠足裹脚（造型美观，走路好看，不喜欢的人都是歧视，要尊重），开始三妻四妾（挽救生育率，别人的自由，你们应该祝福，不应该干涉）。。。。等等不一而足，这就是我觉得巴黎奥运会的内容，讲一万种好处和各种美化，也掩盖不了，这是异化分裂人群，强化阶级差…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7. 不喜欢汉语言文学但家人和机构一直在劝，我该怎么办？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机构太明智了，汉语言文学和法学你要是文科的话就选这两个其他的别想了。听机构的话，因为你根本不知道你自己喜欢什么。听机构的话能少走弯路。你学了才知道你喜欢的其实不喜欢，不然你要费很大劲，转专业代价太大。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8. 大一 法语专业要不要转汉语言文学专业？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家里没钱赶紧转，想考公考央国企赶紧转 不想出国留学硕士转生赶紧转…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9. 求考研俄语语言文学推荐学校？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早点换方向吧，考研俄语只会让你更痛苦，我看我室友考研都退一层皮，早点撤退工作换方向，找找真正喜欢的方向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10. 大学非俄语专业的话，有必要考俄语四级吗？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公共四级随便考着玩，专业四级就算了，突击不出来的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11. 考上北京外国语大学是什么感觉？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不知道大家怎么想到，可能就是围城吧，对我来说，进北外是我人生中最后悔的一件事情，学校不仅对未来毫无保证，而且放弃了大学探索自己的机会，全被无聊繁重的俄语学习占满，并且很清楚，毕业就再也不会再用，现在不过是在混日子罢了。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12. 我是高一纯理科生，分科选择外语的时候选了小语种俄语，对于未来大学选择专业有限制吗？有要求吗？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完蛋了朋友，后面只能去外国语学校，后面毕业即失业，在外国孤身一人天天出差，啃xne6的苦日子等着你呢。…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13. 第一外国语日/德/俄选哪个好呀？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这和你喜欢不喜欢没有关系，直接选日语。选别的等着受折磨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14. 俄语，葡萄牙语，西班牙语，波兰语，这四种语言，哪个比较容易学？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那必是西班牙语最多使用场景，最好学，波兰语，俄语，学几句玩玩行，真认真学痛苦死你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15. 你在COC跑团过程中遇到过最菜的KP能有多菜？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我就是最菜的kp,无论是玩COC，还是玩dnd，可怜到自己只跑过一次coc，后面就从来只有带本，没有玩本的分，想在群里培养几个KP，也从来没有成功过，原本感觉自己描述场景的能力很弱，但是现在学习用AI辅助我创作场景，一下子就支楞起来了…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16. 为了北京外国语大学（211）放弃四川大学（985）值吗？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看到外交部，一看到喜欢英语，一看到北京，地理位置。我就知道味儿对了。且过着吧，有的是你后悔的日子，49年入国军的同学。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17. 汉语言和艺术类选哪个？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汉语言汉语言汉语言，就算喜欢艺术也选汉语言，有份工作比什么都重要，此贴终结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18. 家境一般，录到了北外法语系，应该复读吗？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你认知是没错的，山东大学绝对是更优项，但至少法语学习难度不是那么的大，你还有时间来探索自我，但是变现能力实在是堪忧，外交学就更不提了，外交部，普通人是去不了的，既来之则安之吧，好好学法语，对人的气质有很大的提升。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19. 我马上高二想学俄语 等到我俄语高考人会变很多吗？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想好就行，后面学乌克兰语哈萨克斯坦语别哭就好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20. 大学学的俄语专业，该不该放弃？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早日放弃，选择比努力重要的多，方向不对，再辛苦也没用</w:t>
      </w:r>
    </w:p>
    <w:p>
      <w:pPr>
        <w:spacing w:before="240" w:after="80" w:line="288" w:lineRule="auto"/>
        <w:pBdr>
          <w:bottom w:val="single" w:sz="8" w:space="4" w:color="8A4B12"/>
        </w:pBdr>
      </w:pPr>
      <w:r>
        <w:rPr>
          <w:rFonts w:ascii="黑体" w:hAnsi="黑体" w:eastAsia="黑体"/>
          <w:b/>
          <w:i w:val="0"/>
          <w:color w:val="1F4E79"/>
          <w:sz w:val="24"/>
        </w:rPr>
        <w:t>21. 英语不好，推荐学俄语代替英语高考吗？</w:t>
      </w:r>
    </w:p>
    <w:p>
      <w:pPr>
        <w:spacing w:before="0" w:after="60" w:line="264" w:lineRule="auto"/>
      </w:pPr>
      <w:r>
        <w:rPr>
          <w:rFonts w:ascii="楷体" w:hAnsi="楷体" w:eastAsia="楷体"/>
          <w:b w:val="0"/>
          <w:i w:val="0"/>
          <w:color w:val="5F6368"/>
          <w:sz w:val="18"/>
        </w:rPr>
        <w:t>截图未展开全文，下面只是列表摘要。</w:t>
      </w:r>
    </w:p>
    <w:p>
      <w:pPr>
        <w:spacing w:before="0" w:after="12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见仁见智吧。反正你如果高考考完上大学这个专业，相当于是高起点。但实话说，俄语，前途非常窄。英语确实是世界语言，所以尽可能要学英语。当然如果你是从功利的角度俄语出题出的比较简单，但俄语学习难度也是很高的。而且。我知道的，山西那边的俄语，都是从初中开始就有学俄语的，你高中再开始学有一点迟了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知乎主页：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https://www.zhihu.com/people/guo-hong-jun-18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Whever-北外俄语围城后悔录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